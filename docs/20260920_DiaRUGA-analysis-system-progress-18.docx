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분석 시스템 — 진척 보고서 (18차)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2026-09-20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github.com:koprifossillab/DiaRUGA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지역 7 · 지점 7 · 시료 10 · 관찰 12 · 시야 570 · 이미지 2,664 · 개체 </w:t>
      </w:r>
      <w:r>
        <w:rPr>
          <w:rFonts w:ascii="맑은 고딕" w:hAnsi="맑은 고딕" w:eastAsia="맑은 고딕" w:cs="맑은 고딕"/>
          <w:b/>
        </w:rPr>
        <w:t>14,128</w:t>
      </w:r>
      <w:r>
        <w:rPr>
          <w:rFonts w:ascii="맑은 고딕" w:hAnsi="맑은 고딕" w:eastAsia="맑은 고딕" w:cs="맑은 고딕"/>
          <w:b w:val="0"/>
        </w:rPr>
        <w:t xml:space="preserve"> (교정 </w:t>
      </w:r>
      <w:r>
        <w:rPr>
          <w:rFonts w:ascii="맑은 고딕" w:hAnsi="맑은 고딕" w:eastAsia="맑은 고딕" w:cs="맑은 고딕"/>
          <w:b/>
        </w:rPr>
        <w:t>19,139건</w:t>
      </w:r>
      <w:r>
        <w:rPr>
          <w:rFonts w:ascii="맑은 고딕" w:hAnsi="맑은 고딕" w:eastAsia="맑은 고딕" w:cs="맑은 고딕"/>
          <w:b w:val="0"/>
        </w:rPr>
        <w:t xml:space="preserve"> · 그린 마스크 3,749 · 검토 완료 </w:t>
      </w:r>
      <w:r>
        <w:rPr>
          <w:rFonts w:ascii="D2Coding" w:hAnsi="D2Coding" w:eastAsia="D2Coding" w:cs="D2Coding"/>
          <w:color w:val="C0362C"/>
          <w:sz w:val="19"/>
        </w:rPr>
        <w:t>sam2-전수</w:t>
      </w:r>
      <w:r>
        <w:rPr>
          <w:rFonts w:ascii="맑은 고딕" w:hAnsi="맑은 고딕" w:eastAsia="맑은 고딕" w:cs="맑은 고딕"/>
          <w:b w:val="0"/>
        </w:rPr>
        <w:t xml:space="preserve"> 309 · 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295) · </w:t>
      </w:r>
      <w:r>
        <w:rPr>
          <w:rFonts w:ascii="맑은 고딕" w:hAnsi="맑은 고딕" w:eastAsia="맑은 고딕" w:cs="맑은 고딕"/>
          <w:b/>
        </w:rPr>
        <w:t>종명 161건</w:t>
      </w:r>
      <w:r>
        <w:rPr>
          <w:rFonts w:ascii="맑은 고딕" w:hAnsi="맑은 고딕" w:eastAsia="맑은 고딕" w:cs="맑은 고딕"/>
          <w:b w:val="0"/>
        </w:rPr>
        <w:t>(17차 41)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17차 보고서</w:t>
      </w:r>
      <w:r>
        <w:rPr>
          <w:rFonts w:ascii="맑은 고딕" w:hAnsi="맑은 고딕" w:eastAsia="맑은 고딕" w:cs="맑은 고딕"/>
          <w:b w:val="0"/>
        </w:rPr>
        <w:t xml:space="preserve"> 이후 </w:t>
      </w:r>
      <w:r>
        <w:rPr>
          <w:rFonts w:ascii="맑은 고딕" w:hAnsi="맑은 고딕" w:eastAsia="맑은 고딕" w:cs="맑은 고딕"/>
          <w:b/>
        </w:rPr>
        <w:t>09-04 부터 09-09 까지 엿새</w:t>
      </w:r>
      <w:r>
        <w:rPr>
          <w:rFonts w:ascii="맑은 고딕" w:hAnsi="맑은 고딕" w:eastAsia="맑은 고딕" w:cs="맑은 고딕"/>
          <w:b w:val="0"/>
        </w:rPr>
        <w:t xml:space="preserve">를 담는다. 같은 날 낸 </w:t>
      </w:r>
      <w:r>
        <w:rPr>
          <w:rFonts w:ascii="맑은 고딕" w:hAnsi="맑은 고딕" w:eastAsia="맑은 고딕" w:cs="맑은 고딕"/>
          <w:b w:val="0"/>
          <w:u w:val="single"/>
        </w:rPr>
        <w:t>19차</w:t>
      </w:r>
      <w:r>
        <w:rPr>
          <w:rFonts w:ascii="맑은 고딕" w:hAnsi="맑은 고딕" w:eastAsia="맑은 고딕" w:cs="맑은 고딕"/>
          <w:b w:val="0"/>
        </w:rPr>
        <w:t>가 09-10 부터 09-18 까지를 잇는다 — 열이레치 devlog 가 31편이라 둘로 갈랐다.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</w:t>
      </w:r>
      <w:r>
        <w:rPr>
          <w:rFonts w:ascii="맑은 고딕" w:hAnsi="맑은 고딕" w:eastAsia="맑은 고딕" w:cs="맑은 고딕"/>
          <w:b w:val="0"/>
          <w:u w:val="single"/>
        </w:rPr>
        <w:t>182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183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184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185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187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188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189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190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191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192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193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194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195</w:t>
      </w:r>
      <w:r>
        <w:rPr>
          <w:rFonts w:ascii="맑은 고딕" w:hAnsi="맑은 고딕" w:eastAsia="맑은 고딕" w:cs="맑은 고딕"/>
          <w:b w:val="0"/>
        </w:rPr>
        <w:t xml:space="preserve"> 열셋과 계획 문서 </w:t>
      </w:r>
      <w:r>
        <w:rPr>
          <w:rFonts w:ascii="맑은 고딕" w:hAnsi="맑은 고딕" w:eastAsia="맑은 고딕" w:cs="맑은 고딕"/>
          <w:b w:val="0"/>
          <w:u w:val="single"/>
        </w:rPr>
        <w:t>P25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CHANGELOG.md</w:t>
      </w:r>
      <w:r>
        <w:rPr>
          <w:rFonts w:ascii="맑은 고딕" w:hAnsi="맑은 고딕" w:eastAsia="맑은 고딕" w:cs="맑은 고딕"/>
          <w:b w:val="0"/>
        </w:rPr>
        <w:t xml:space="preserve"> 의 갱신이다. </w:t>
      </w:r>
      <w:r>
        <w:rPr>
          <w:rFonts w:ascii="맑은 고딕" w:hAnsi="맑은 고딕" w:eastAsia="맑은 고딕" w:cs="맑은 고딕"/>
          <w:b/>
        </w:rPr>
        <w:t>커밋 34개 · 65 파일 · +11,983/−3,904 · 판 여섯</w:t>
      </w:r>
      <w:r>
        <w:rPr>
          <w:rFonts w:ascii="맑은 고딕" w:hAnsi="맑은 고딕" w:eastAsia="맑은 고딕" w:cs="맑은 고딕"/>
          <w:b w:val="0"/>
        </w:rPr>
        <w:t xml:space="preserve"> (뷰어 </w:t>
      </w:r>
      <w:r>
        <w:rPr>
          <w:rFonts w:ascii="D2Coding" w:hAnsi="D2Coding" w:eastAsia="D2Coding" w:cs="D2Coding"/>
          <w:color w:val="C0362C"/>
          <w:sz w:val="19"/>
        </w:rPr>
        <w:t>v0.23.0</w:t>
      </w:r>
      <w:r>
        <w:rPr>
          <w:rFonts w:ascii="맑은 고딕" w:hAnsi="맑은 고딕" w:eastAsia="맑은 고딕" w:cs="맑은 고딕"/>
          <w:b w:val="0"/>
        </w:rPr>
        <w:t>~</w:t>
      </w:r>
      <w:r>
        <w:rPr>
          <w:rFonts w:ascii="D2Coding" w:hAnsi="D2Coding" w:eastAsia="D2Coding" w:cs="D2Coding"/>
          <w:color w:val="C0362C"/>
          <w:sz w:val="19"/>
        </w:rPr>
        <w:t>v0.25.1</w:t>
      </w:r>
      <w:r>
        <w:rPr>
          <w:rFonts w:ascii="맑은 고딕" w:hAnsi="맑은 고딕" w:eastAsia="맑은 고딕" w:cs="맑은 고딕"/>
          <w:b w:val="0"/>
        </w:rPr>
        <w:t xml:space="preserve"> · 파이프라인 </w:t>
      </w:r>
      <w:r>
        <w:rPr>
          <w:rFonts w:ascii="D2Coding" w:hAnsi="D2Coding" w:eastAsia="D2Coding" w:cs="D2Coding"/>
          <w:color w:val="C0362C"/>
          <w:sz w:val="19"/>
        </w:rPr>
        <w:t>v0.5.2</w:t>
      </w:r>
      <w:r>
        <w:rPr>
          <w:rFonts w:ascii="맑은 고딕" w:hAnsi="맑은 고딕" w:eastAsia="맑은 고딕" w:cs="맑은 고딕"/>
          <w:b w:val="0"/>
        </w:rPr>
        <w:t xml:space="preserve"> 그대로) · </w:t>
      </w:r>
      <w:r>
        <w:rPr>
          <w:rFonts w:ascii="맑은 고딕" w:hAnsi="맑은 고딕" w:eastAsia="맑은 고딕" w:cs="맑은 고딕"/>
          <w:b/>
        </w:rPr>
        <w:t>마이그레이션 없음.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색인 쪽 이야기는 여기 없다</w:t>
      </w:r>
      <w:r>
        <w:rPr>
          <w:rFonts w:ascii="맑은 고딕" w:hAnsi="맑은 고딕" w:eastAsia="맑은 고딕" w:cs="맑은 고딕"/>
          <w:b w:val="0"/>
        </w:rPr>
        <w:t xml:space="preserve"> — 도감의 「작업 이름」(186)은 </w:t>
      </w:r>
      <w:r>
        <w:rPr>
          <w:rFonts w:ascii="맑은 고딕" w:hAnsi="맑은 고딕" w:eastAsia="맑은 고딕" w:cs="맑은 고딕"/>
          <w:b w:val="0"/>
          <w:u w:val="single"/>
        </w:rPr>
        <w:t>규조 도감 색인 진척 보고서 5차</w:t>
      </w:r>
      <w:r>
        <w:rPr>
          <w:rFonts w:ascii="맑은 고딕" w:hAnsi="맑은 고딕" w:eastAsia="맑은 고딕" w:cs="맑은 고딕"/>
          <w:b w:val="0"/>
        </w:rPr>
        <w:t>가 담는다. 이 문서는 뷰어의 화면과 판만 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둘이다.</w:t>
      </w:r>
      <w:r>
        <w:rPr>
          <w:rFonts w:ascii="맑은 고딕" w:hAnsi="맑은 고딕" w:eastAsia="맑은 고딕" w:cs="맑은 고딕"/>
          <w:b w:val="0"/>
        </w:rPr>
        <w:t xml:space="preserve"> 하나는 </w:t>
      </w:r>
      <w:r>
        <w:rPr>
          <w:rFonts w:ascii="맑은 고딕" w:hAnsi="맑은 고딕" w:eastAsia="맑은 고딕" w:cs="맑은 고딕"/>
          <w:b/>
        </w:rPr>
        <w:t>동정하는 자리를 보는 자리로 가져온 것</w:t>
      </w:r>
      <w:r>
        <w:rPr>
          <w:rFonts w:ascii="맑은 고딕" w:hAnsi="맑은 고딕" w:eastAsia="맑은 고딕" w:cs="맑은 고딕"/>
          <w:b w:val="0"/>
        </w:rPr>
        <w:t xml:space="preserve">이다 — 검토 화면 오른쪽 칸이 개체 카탈로그가 됐고(183), 카탈로그에서 한 쪽을 한 번에 고르게 됐고(185·187·188), 그 결과 종명이 엿새 만에 41건에서 161건이 됐다. 다른 하나는 </w:t>
      </w:r>
      <w:r>
        <w:rPr>
          <w:rFonts w:ascii="맑은 고딕" w:hAnsi="맑은 고딕" w:eastAsia="맑은 고딕" w:cs="맑은 고딕"/>
          <w:b/>
        </w:rPr>
        <w:t>화면을 파일 하나로 구워 서버 없이 쓰는 것</w:t>
      </w:r>
      <w:r>
        <w:rPr>
          <w:rFonts w:ascii="맑은 고딕" w:hAnsi="맑은 고딕" w:eastAsia="맑은 고딕" w:cs="맑은 고딕"/>
          <w:b w:val="0"/>
        </w:rPr>
        <w:t>이다(P25 · 189~195) — 현장· 이동 중에 검토하고 동정한 뒤 결과를 되돌려 넣는 오프라인 검토기·동정기이고, 같은 주에 폰·태블릿까지 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둘이 한 문서에 있는 것은 우연이 아니다.</w:t>
      </w:r>
      <w:r>
        <w:rPr>
          <w:rFonts w:ascii="맑은 고딕" w:hAnsi="맑은 고딕" w:eastAsia="맑은 고딕" w:cs="맑은 고딕"/>
          <w:b w:val="0"/>
        </w:rPr>
        <w:t xml:space="preserve"> 앞엣것은 검토 화면의 배선(3,900줄)에 카드를 붙이는 일이었고, 뒤엣것은 </w:t>
      </w:r>
      <w:r>
        <w:rPr>
          <w:rFonts w:ascii="맑은 고딕" w:hAnsi="맑은 고딕" w:eastAsia="맑은 고딕" w:cs="맑은 고딕"/>
          <w:b/>
        </w:rPr>
        <w:t>그 배선을 한 벌로 떼어 두 자리에서 쓰는 일</w:t>
      </w:r>
      <w:r>
        <w:rPr>
          <w:rFonts w:ascii="맑은 고딕" w:hAnsi="맑은 고딕" w:eastAsia="맑은 고딕" w:cs="맑은 고딕"/>
          <w:b w:val="0"/>
        </w:rPr>
        <w:t>이었다(189). 교정의 규칙이 두 벌이 되면 조용히 어긋난다 — 그것을 피하려고 오프라인 화면은 온라인 화면 그대로다.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여섯이다.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검토 화면 오른쪽 칸이 개체 카탈로그가 됐다</w:t>
      </w:r>
      <w:r>
        <w:rPr>
          <w:rFonts w:ascii="맑은 고딕" w:hAnsi="맑은 고딕" w:eastAsia="맑은 고딕" w:cs="맑은 고딕"/>
          <w:b w:val="0"/>
        </w:rPr>
        <w:t xml:space="preserve"> (183 · </w:t>
      </w:r>
      <w:r>
        <w:rPr>
          <w:rFonts w:ascii="D2Coding" w:hAnsi="D2Coding" w:eastAsia="D2Coding" w:cs="D2Coding"/>
          <w:color w:val="C0362C"/>
          <w:sz w:val="19"/>
        </w:rPr>
        <w:t>v0.23.0</w:t>
      </w:r>
      <w:r>
        <w:rPr>
          <w:rFonts w:ascii="맑은 고딕" w:hAnsi="맑은 고딕" w:eastAsia="맑은 고딕" w:cs="맑은 고딕"/>
          <w:b w:val="0"/>
        </w:rPr>
        <w:t xml:space="preserve">). 마스크를 하나 고르면 그 개체의 카드(번호·종명·유형·등급·자세·코멘트)가 뜨고 </w:t>
      </w:r>
      <w:r>
        <w:rPr>
          <w:rFonts w:ascii="맑은 고딕" w:hAnsi="맑은 고딕" w:eastAsia="맑은 고딕" w:cs="맑은 고딕"/>
          <w:b/>
        </w:rPr>
        <w:t>그 자리에서 적는다.</w:t>
      </w:r>
      <w:r>
        <w:rPr>
          <w:rFonts w:ascii="맑은 고딕" w:hAnsi="맑은 고딕" w:eastAsia="맑은 고딕" w:cs="맑은 고딕"/>
          <w:b w:val="0"/>
        </w:rPr>
        <w:t xml:space="preserve"> 지금까지는 동정하려면 카탈로그 화면으로 나가야 했고 나가면 보던 시야를 잃었다. 저장 문은 둘로 갈랐다 — 종명·등급·자세·코멘트는 좁은 문(</w:t>
      </w:r>
      <w:r>
        <w:rPr>
          <w:rFonts w:ascii="D2Coding" w:hAnsi="D2Coding" w:eastAsia="D2Coding" w:cs="D2Coding"/>
          <w:color w:val="C0362C"/>
          <w:sz w:val="19"/>
        </w:rPr>
        <w:t>/catalog/save</w:t>
      </w:r>
      <w:r>
        <w:rPr>
          <w:rFonts w:ascii="맑은 고딕" w:hAnsi="맑은 고딕" w:eastAsia="맑은 고딕" w:cs="맑은 고딕"/>
          <w:b w:val="0"/>
        </w:rPr>
        <w:t xml:space="preserve">), 유형은 판 payload 를 통째로 보내는 </w:t>
      </w:r>
      <w:r>
        <w:rPr>
          <w:rFonts w:ascii="D2Coding" w:hAnsi="D2Coding" w:eastAsia="D2Coding" w:cs="D2Coding"/>
          <w:color w:val="C0362C"/>
          <w:sz w:val="19"/>
        </w:rPr>
        <w:t>/review</w:t>
      </w:r>
      <w:r>
        <w:rPr>
          <w:rFonts w:ascii="맑은 고딕" w:hAnsi="맑은 고딕" w:eastAsia="맑은 고딕" w:cs="맑은 고딕"/>
          <w:b w:val="0"/>
        </w:rPr>
        <w:t xml:space="preserve"> 로.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묶인 개체의 유형을 판들에 걸쳐 하나로 접었다</w:t>
      </w:r>
      <w:r>
        <w:rPr>
          <w:rFonts w:ascii="맑은 고딕" w:hAnsi="맑은 고딕" w:eastAsia="맑은 고딕" w:cs="맑은 고딕"/>
          <w:b w:val="0"/>
        </w:rPr>
        <w:t xml:space="preserve"> (182 · </w:t>
      </w:r>
      <w:r>
        <w:rPr>
          <w:rFonts w:ascii="D2Coding" w:hAnsi="D2Coding" w:eastAsia="D2Coding" w:cs="D2Coding"/>
          <w:color w:val="C0362C"/>
          <w:sz w:val="19"/>
        </w:rPr>
        <w:t>v0.23.0</w:t>
      </w:r>
      <w:r>
        <w:rPr>
          <w:rFonts w:ascii="맑은 고딕" w:hAnsi="맑은 고딕" w:eastAsia="맑은 고딕" w:cs="맑은 고딕"/>
          <w:b w:val="0"/>
        </w:rPr>
        <w:t xml:space="preserve">). 유형이 빈 개체는 화면이 판마다 엔진 값으로 떨어져 같은 규조각의 색이 판을 넘길 때마다 바뀌었다(실측 19개). 아는 판의 값을 개체 전부가 쓰되 </w:t>
      </w:r>
      <w:r>
        <w:rPr>
          <w:rFonts w:ascii="맑은 고딕" w:hAnsi="맑은 고딕" w:eastAsia="맑은 고딕" w:cs="맑은 고딕"/>
          <w:b/>
        </w:rPr>
        <w:t>접은 값은 저장에 안 실린다</w:t>
      </w:r>
      <w:r>
        <w:rPr>
          <w:rFonts w:ascii="맑은 고딕" w:hAnsi="맑은 고딕" w:eastAsia="맑은 고딕" w:cs="맑은 고딕"/>
          <w:b w:val="0"/>
        </w:rPr>
        <w:t xml:space="preserve"> — 엔진의 추측이 사람이 지정한 유형 자리에 눌러앉으면 안 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카탈로그에서 한 쪽을 한 번에 고른다</w:t>
      </w:r>
      <w:r>
        <w:rPr>
          <w:rFonts w:ascii="맑은 고딕" w:hAnsi="맑은 고딕" w:eastAsia="맑은 고딕" w:cs="맑은 고딕"/>
          <w:b w:val="0"/>
        </w:rPr>
        <w:t xml:space="preserve"> (185·187·188 · </w:t>
      </w:r>
      <w:r>
        <w:rPr>
          <w:rFonts w:ascii="D2Coding" w:hAnsi="D2Coding" w:eastAsia="D2Coding" w:cs="D2Coding"/>
          <w:color w:val="C0362C"/>
          <w:sz w:val="19"/>
        </w:rPr>
        <w:t>v0.23.1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v0.23.2</w:t>
      </w:r>
      <w:r>
        <w:rPr>
          <w:rFonts w:ascii="맑은 고딕" w:hAnsi="맑은 고딕" w:eastAsia="맑은 고딕" w:cs="맑은 고딕"/>
          <w:b w:val="0"/>
        </w:rPr>
        <w:t xml:space="preserve">). 일괄 저장은 이미 있었는데 고르는 수단이 카드마다의 체크박스뿐이었다 — 유형 </w:t>
      </w:r>
      <w:r>
        <w:rPr>
          <w:rFonts w:ascii="D2Coding" w:hAnsi="D2Coding" w:eastAsia="D2Coding" w:cs="D2Coding"/>
          <w:color w:val="C0362C"/>
          <w:sz w:val="19"/>
        </w:rPr>
        <w:t>chaetoceros</w:t>
      </w:r>
      <w:r>
        <w:rPr>
          <w:rFonts w:ascii="맑은 고딕" w:hAnsi="맑은 고딕" w:eastAsia="맑은 고딕" w:cs="맑은 고딕"/>
          <w:b w:val="0"/>
        </w:rPr>
        <w:t xml:space="preserve"> 개체 203개에 </w:t>
      </w:r>
      <w:r>
        <w:rPr>
          <w:rFonts w:ascii="D2Coding" w:hAnsi="D2Coding" w:eastAsia="D2Coding" w:cs="D2Coding"/>
          <w:color w:val="C0362C"/>
          <w:sz w:val="19"/>
        </w:rPr>
        <w:t>Chaetoceros spp.</w:t>
      </w:r>
      <w:r>
        <w:rPr>
          <w:rFonts w:ascii="맑은 고딕" w:hAnsi="맑은 고딕" w:eastAsia="맑은 고딕" w:cs="맑은 고딕"/>
          <w:b w:val="0"/>
        </w:rPr>
        <w:t xml:space="preserve"> 를 앉히려면 한 쪽 120번을 누르게 된다. 「이 쪽 전부 고르기」를 놓고, 고른 것이 새로고침을 넘어 살게 하고, 고르는 중에는 카드 전체가 고르는 자리가 되게 했다. </w:t>
      </w:r>
      <w:r>
        <w:rPr>
          <w:rFonts w:ascii="맑은 고딕" w:hAnsi="맑은 고딕" w:eastAsia="맑은 고딕" w:cs="맑은 고딕"/>
          <w:b/>
        </w:rPr>
        <w:t>서버는 한 줄도 안 고쳤다.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오프라인 검토기·동정기</w:t>
      </w:r>
      <w:r>
        <w:rPr>
          <w:rFonts w:ascii="맑은 고딕" w:hAnsi="맑은 고딕" w:eastAsia="맑은 고딕" w:cs="맑은 고딕"/>
          <w:b w:val="0"/>
        </w:rPr>
        <w:t xml:space="preserve"> (P25 · 189~192 · </w:t>
      </w:r>
      <w:r>
        <w:rPr>
          <w:rFonts w:ascii="D2Coding" w:hAnsi="D2Coding" w:eastAsia="D2Coding" w:cs="D2Coding"/>
          <w:color w:val="C0362C"/>
          <w:sz w:val="19"/>
        </w:rPr>
        <w:t>v0.24.0</w:t>
      </w:r>
      <w:r>
        <w:rPr>
          <w:rFonts w:ascii="맑은 고딕" w:hAnsi="맑은 고딕" w:eastAsia="맑은 고딕" w:cs="맑은 고딕"/>
          <w:b w:val="0"/>
        </w:rPr>
        <w:t xml:space="preserve">). 슬라이드의 시야 범위를 골라 </w:t>
      </w:r>
      <w:r>
        <w:rPr>
          <w:rFonts w:ascii="맑은 고딕" w:hAnsi="맑은 고딕" w:eastAsia="맑은 고딕" w:cs="맑은 고딕"/>
          <w:b/>
        </w:rPr>
        <w:t>사진까지 든 HTML 파일 하나</w:t>
      </w:r>
      <w:r>
        <w:rPr>
          <w:rFonts w:ascii="맑은 고딕" w:hAnsi="맑은 고딕" w:eastAsia="맑은 고딕" w:cs="맑은 고딕"/>
          <w:b w:val="0"/>
        </w:rPr>
        <w:t xml:space="preserve">로 굽고, 현장에서 검토·동정한 뒤 결과 JSON 을 올린다. 되돌려 넣는 것은 두 걸음(미리보기 → 적용)이고 </w:t>
      </w:r>
      <w:r>
        <w:rPr>
          <w:rFonts w:ascii="맑은 고딕" w:hAnsi="맑은 고딕" w:eastAsia="맑은 고딕" w:cs="맑은 고딕"/>
          <w:b/>
        </w:rPr>
        <w:t>판마다 지문 둘</w:t>
      </w:r>
      <w:r>
        <w:rPr>
          <w:rFonts w:ascii="맑은 고딕" w:hAnsi="맑은 고딕" w:eastAsia="맑은 고딕" w:cs="맑은 고딕"/>
          <w:b w:val="0"/>
        </w:rPr>
        <w:t xml:space="preserve">로 충돌을 막는다. 계획은 합성본 한 장만 실으려 했는데 사용자가 같은 날 뒤집었다 — </w:t>
      </w:r>
      <w:r>
        <w:rPr>
          <w:rFonts w:ascii="맑은 고딕" w:hAnsi="맑은 고딕" w:eastAsia="맑은 고딕" w:cs="맑은 고딕"/>
          <w:b w:val="0"/>
          <w:i/>
        </w:rPr>
        <w:t>"프레임 하나만 보고 개체를 어떻게 동정을 해."</w:t>
      </w:r>
      <w:r>
        <w:rPr>
          <w:rFonts w:ascii="맑은 고딕" w:hAnsi="맑은 고딕" w:eastAsia="맑은 고딕" w:cs="맑은 고딕"/>
          <w:b w:val="0"/>
        </w:rPr>
        <w:t xml:space="preserve"> 프레임을 다 담고 크기를 실측으로 미리 알린다.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폰·태블릿에서 된다</w:t>
      </w:r>
      <w:r>
        <w:rPr>
          <w:rFonts w:ascii="맑은 고딕" w:hAnsi="맑은 고딕" w:eastAsia="맑은 고딕" w:cs="맑은 고딕"/>
          <w:b w:val="0"/>
        </w:rPr>
        <w:t xml:space="preserve"> (193·194 · </w:t>
      </w:r>
      <w:r>
        <w:rPr>
          <w:rFonts w:ascii="D2Coding" w:hAnsi="D2Coding" w:eastAsia="D2Coding" w:cs="D2Coding"/>
          <w:color w:val="C0362C"/>
          <w:sz w:val="19"/>
        </w:rPr>
        <w:t>v0.24.0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v0.25.0</w:t>
      </w:r>
      <w:r>
        <w:rPr>
          <w:rFonts w:ascii="맑은 고딕" w:hAnsi="맑은 고딕" w:eastAsia="맑은 고딕" w:cs="맑은 고딕"/>
          <w:b w:val="0"/>
        </w:rPr>
        <w:t>). 이 뷰어에는 화면 폭 미디어 쿼리도 터치 처리도 하나도 없었다. 한 손가락 이동·두 손가락 확대·길게 눌러 메뉴를 달고, 폰 크기(412×915)로 실제로 재서 껍데기(띠·단추·섬네일)를 손끝 크기로 고쳤다 — 맨 위 띠 117px 붙박이가 49px 로, 손끝보다 작은 표적 30 → 27.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여섯째, 새로고침하면 적어 둔 것이 사라지던 것을 고쳤다</w:t>
      </w:r>
      <w:r>
        <w:rPr>
          <w:rFonts w:ascii="맑은 고딕" w:hAnsi="맑은 고딕" w:eastAsia="맑은 고딕" w:cs="맑은 고딕"/>
          <w:b w:val="0"/>
        </w:rPr>
        <w:t xml:space="preserve"> (195 · </w:t>
      </w:r>
      <w:r>
        <w:rPr>
          <w:rFonts w:ascii="D2Coding" w:hAnsi="D2Coding" w:eastAsia="D2Coding" w:cs="D2Coding"/>
          <w:color w:val="C0362C"/>
          <w:sz w:val="19"/>
        </w:rPr>
        <w:t>v0.25.1</w:t>
      </w:r>
      <w:r>
        <w:rPr>
          <w:rFonts w:ascii="맑은 고딕" w:hAnsi="맑은 고딕" w:eastAsia="맑은 고딕" w:cs="맑은 고딕"/>
          <w:b w:val="0"/>
        </w:rPr>
        <w:t xml:space="preserve">). 오프라인 편집은 </w:t>
      </w:r>
      <w:r>
        <w:rPr>
          <w:rFonts w:ascii="D2Coding" w:hAnsi="D2Coding" w:eastAsia="D2Coding" w:cs="D2Coding"/>
          <w:color w:val="C0362C"/>
          <w:sz w:val="19"/>
        </w:rPr>
        <w:t>localStorage</w:t>
      </w:r>
      <w:r>
        <w:rPr>
          <w:rFonts w:ascii="맑은 고딕" w:hAnsi="맑은 고딕" w:eastAsia="맑은 고딕" w:cs="맑은 고딕"/>
          <w:b w:val="0"/>
        </w:rPr>
        <w:t xml:space="preserve"> 에 남는데 </w:t>
      </w:r>
      <w:r>
        <w:rPr>
          <w:rFonts w:ascii="맑은 고딕" w:hAnsi="맑은 고딕" w:eastAsia="맑은 고딕" w:cs="맑은 고딕"/>
          <w:b/>
        </w:rPr>
        <w:t>화면에 되살리는 코드가 없었다.</w:t>
      </w:r>
      <w:r>
        <w:rPr>
          <w:rFonts w:ascii="맑은 고딕" w:hAnsi="맑은 고딕" w:eastAsia="맑은 고딕" w:cs="맑은 고딕"/>
          <w:b w:val="0"/>
        </w:rPr>
        <w:t xml:space="preserve"> 데스크탑에서는 새로고침이 드물어 안 드러났는데 폰은 큰 문서를 문 탭을 수시로 버린다 — 돌아와 이어 검토해 저장하면 앞서 한 판단이 결과 파일에서 사라진다. 브라우저 시험 여덟을 세웠고 되살리는 자리를 걷으면 일곱이 죽는다.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2. 검토 화면 오른쪽 칸 = 개체 카탈로그 (182·183 · </w:t>
      </w:r>
      <w:r>
        <w:rPr>
          <w:rFonts w:ascii="D2Coding" w:hAnsi="D2Coding" w:eastAsia="D2Coding" w:cs="D2Coding"/>
          <w:color w:val="1A1D23"/>
          <w:sz w:val="19"/>
        </w:rPr>
        <w:t>v0.23.0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사용자의 말에서 시작했다 — </w:t>
      </w:r>
      <w:r>
        <w:rPr>
          <w:rFonts w:ascii="맑은 고딕" w:hAnsi="맑은 고딕" w:eastAsia="맑은 고딕" w:cs="맑은 고딕"/>
          <w:b w:val="0"/>
          <w:i/>
        </w:rPr>
        <w:t>"검토 페이지 우측의 「이 시야」와 아래 텍스트 상자는 실제로 사용하지 않는 기능이니 그 공간을 다른 목적으로 쓰자."</w:t>
      </w:r>
      <w:r>
        <w:rPr>
          <w:rFonts w:ascii="맑은 고딕" w:hAnsi="맑은 고딕" w:eastAsia="맑은 고딕" w:cs="맑은 고딕"/>
          <w:b w:val="0"/>
        </w:rPr>
        <w:t xml:space="preserve"> 09-04 백업 사본으로 "안 쓴다" 를 먼저 셌다: 시야 570개 중 코멘트가 적힌 것 </w:t>
      </w:r>
      <w:r>
        <w:rPr>
          <w:rFonts w:ascii="맑은 고딕" w:hAnsi="맑은 고딕" w:eastAsia="맑은 고딕" w:cs="맑은 고딕"/>
          <w:b/>
        </w:rPr>
        <w:t>6</w:t>
      </w:r>
      <w:r>
        <w:rPr>
          <w:rFonts w:ascii="맑은 고딕" w:hAnsi="맑은 고딕" w:eastAsia="맑은 고딕" w:cs="맑은 고딕"/>
          <w:b w:val="0"/>
        </w:rPr>
        <w:t xml:space="preserve">, 개체 14,074개 중 종명이 적힌 것 </w:t>
      </w:r>
      <w:r>
        <w:rPr>
          <w:rFonts w:ascii="맑은 고딕" w:hAnsi="맑은 고딕" w:eastAsia="맑은 고딕" w:cs="맑은 고딕"/>
          <w:b/>
        </w:rPr>
        <w:t>41</w:t>
      </w:r>
      <w:r>
        <w:rPr>
          <w:rFonts w:ascii="맑은 고딕" w:hAnsi="맑은 고딕" w:eastAsia="맑은 고딕" w:cs="맑은 고딕"/>
          <w:b w:val="0"/>
        </w:rPr>
        <w:t xml:space="preserve">, 등급 34. 시야 코멘트가 아주 안 쓰인 것은 아니어서(어제도 하나 — 검토자가 개발 쪽에 남긴 요청이었다) 물었고, </w:t>
      </w:r>
      <w:r>
        <w:rPr>
          <w:rFonts w:ascii="맑은 고딕" w:hAnsi="맑은 고딕" w:eastAsia="맑은 고딕" w:cs="맑은 고딕"/>
          <w:b/>
        </w:rPr>
        <w:t>시야 메모는 완전히 걷고 그 자리에서 고칠 수 있게 한다</w:t>
      </w:r>
      <w:r>
        <w:rPr>
          <w:rFonts w:ascii="맑은 고딕" w:hAnsi="맑은 고딕" w:eastAsia="맑은 고딕" w:cs="맑은 고딕"/>
          <w:b w:val="0"/>
        </w:rPr>
        <w:t xml:space="preserve">로 답이 왔다. 종명이 41개뿐이라는 수가 그 근거이기도 하다 — 읽기만 되는 칸이면 사람은 "비었다" 만 본다. </w:t>
      </w:r>
      <w:r>
        <w:rPr>
          <w:rFonts w:ascii="맑은 고딕" w:hAnsi="맑은 고딕" w:eastAsia="맑은 고딕" w:cs="맑은 고딕"/>
          <w:b/>
        </w:rPr>
        <w:t>적는 자리를 보는 자리로 가져온다.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저장 문을 둘로 가른 것이 이 작업의 핵심이다.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어느 문으로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종명 · 등급 · 자세 · 코멘트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/catalog/save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개체 하나만 고치는 좁은 문 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/review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처럼 범위를 갈아치우지 않는다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유형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이 화면의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setLabel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→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/review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labels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는 판 payload 가 </w:t>
            </w:r>
            <w:r>
              <w:rPr>
                <w:rFonts w:ascii="맑은 고딕" w:hAnsi="맑은 고딕" w:eastAsia="맑은 고딕" w:cs="맑은 고딕"/>
                <w:b/>
              </w:rPr>
              <w:t>늘 통째로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보내는 값이다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유형까지 카탈로그 문으로 보내면 화면이 모르는 값이 DB 에 앉고, 그 판에서 다음 저장이 나가면 화면은 자기가 아는 옛 </w:t>
      </w:r>
      <w:r>
        <w:rPr>
          <w:rFonts w:ascii="D2Coding" w:hAnsi="D2Coding" w:eastAsia="D2Coding" w:cs="D2Coding"/>
          <w:color w:val="C0362C"/>
          <w:sz w:val="19"/>
        </w:rPr>
        <w:t>labels</w:t>
      </w:r>
      <w:r>
        <w:rPr>
          <w:rFonts w:ascii="맑은 고딕" w:hAnsi="맑은 고딕" w:eastAsia="맑은 고딕" w:cs="맑은 고딕"/>
          <w:b w:val="0"/>
        </w:rPr>
        <w:t xml:space="preserve"> 를 보내 서버가 그 행을 지운다 — 104 가 지난 자리이고 예외도 경고도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번호는 앵커에서 뽑는다 — 규칙을 새로 짜지 않는다.</w:t>
      </w:r>
      <w:r>
        <w:rPr>
          <w:rFonts w:ascii="맑은 고딕" w:hAnsi="맑은 고딕" w:eastAsia="맑은 고딕" w:cs="맑은 고딕"/>
          <w:b w:val="0"/>
        </w:rPr>
        <w:t xml:space="preserve"> 카탈로그 화면이 쓰는 </w:t>
      </w:r>
      <w:r>
        <w:rPr>
          <w:rFonts w:ascii="D2Coding" w:hAnsi="D2Coding" w:eastAsia="D2Coding" w:cs="D2Coding"/>
          <w:color w:val="C0362C"/>
          <w:sz w:val="19"/>
        </w:rPr>
        <w:t>object_facts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catalog_no_for</w:t>
      </w:r>
      <w:r>
        <w:rPr>
          <w:rFonts w:ascii="맑은 고딕" w:hAnsi="맑은 고딕" w:eastAsia="맑은 고딕" w:cs="맑은 고딕"/>
          <w:b w:val="0"/>
        </w:rPr>
        <w:t xml:space="preserve"> 그대로다. 규칙이 갈라지면 같은 개체가 두 화면에서 다른 번호를 받고, 번호는 논문·표에 적히는 것이라 그때는 되돌릴 수 없다. </w:t>
      </w:r>
      <w:r>
        <w:rPr>
          <w:rFonts w:ascii="맑은 고딕" w:hAnsi="맑은 고딕" w:eastAsia="맑은 고딕" w:cs="맑은 고딕"/>
          <w:b/>
        </w:rPr>
        <w:t>개체가 없는 후보에는 아무것도 안 얹는다</w:t>
      </w:r>
      <w:r>
        <w:rPr>
          <w:rFonts w:ascii="맑은 고딕" w:hAnsi="맑은 고딕" w:eastAsia="맑은 고딕" w:cs="맑은 고딕"/>
          <w:b w:val="0"/>
        </w:rPr>
        <w:t xml:space="preserve"> — 아직 아무도 안 본 마스크라 카드가 없는 것이 맞다(사용자 방침 08-25). 처음 적는 순간 개체가 생기므로 </w:t>
      </w:r>
      <w:r>
        <w:rPr>
          <w:rFonts w:ascii="맑은 고딕" w:hAnsi="맑은 고딕" w:eastAsia="맑은 고딕" w:cs="맑은 고딕"/>
          <w:b/>
        </w:rPr>
        <w:t>저장 응답에 번호와 개체 id 를 실었다</w:t>
      </w:r>
      <w:r>
        <w:rPr>
          <w:rFonts w:ascii="맑은 고딕" w:hAnsi="맑은 고딕" w:eastAsia="맑은 고딕" w:cs="맑은 고딕"/>
          <w:b w:val="0"/>
        </w:rPr>
        <w:t xml:space="preserve"> — 없으면 방금 만든 카드를 없는 것처럼 말하는 화면이 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걷은 것과 남긴 것.</w:t>
      </w:r>
      <w:r>
        <w:rPr>
          <w:rFonts w:ascii="맑은 고딕" w:hAnsi="맑은 고딕" w:eastAsia="맑은 고딕" w:cs="맑은 고딕"/>
          <w:b w:val="0"/>
        </w:rPr>
        <w:t xml:space="preserve"> 화면에서만 걷었다 — 시야 메모 상자·그 배선·우클릭의 「📝 이 시야 코멘트」. DB 의 6건, 서버의 </w:t>
      </w:r>
      <w:r>
        <w:rPr>
          <w:rFonts w:ascii="D2Coding" w:hAnsi="D2Coding" w:eastAsia="D2Coding" w:cs="D2Coding"/>
          <w:color w:val="C0362C"/>
          <w:sz w:val="19"/>
        </w:rPr>
        <w:t>{"only": "note"}</w:t>
      </w:r>
      <w:r>
        <w:rPr>
          <w:rFonts w:ascii="맑은 고딕" w:hAnsi="맑은 고딕" w:eastAsia="맑은 고딕" w:cs="맑은 고딕"/>
          <w:b w:val="0"/>
        </w:rPr>
        <w:t xml:space="preserve"> 문, </w:t>
      </w:r>
      <w:r>
        <w:rPr>
          <w:rFonts w:ascii="D2Coding" w:hAnsi="D2Coding" w:eastAsia="D2Coding" w:cs="D2Coding"/>
          <w:color w:val="C0362C"/>
          <w:sz w:val="19"/>
        </w:rPr>
        <w:t>export_review.py</w:t>
      </w:r>
      <w:r>
        <w:rPr>
          <w:rFonts w:ascii="맑은 고딕" w:hAnsi="맑은 고딕" w:eastAsia="맑은 고딕" w:cs="맑은 고딕"/>
          <w:b w:val="0"/>
        </w:rPr>
        <w:t xml:space="preserve"> 의 내보내기는 남겼다. 사람이 쓴 글은 재생성 불가라 화면을 걷는 것과 기록을 지우는 것은 다른 일이다.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당한 것 셋 — 전부 브라우저 겹이 잡았다.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[hidden]</w:t>
      </w:r>
      <w:r>
        <w:rPr>
          <w:rFonts w:ascii="맑은 고딕" w:hAnsi="맑은 고딕" w:eastAsia="맑은 고딕" w:cs="맑은 고딕"/>
          <w:b w:val="0"/>
        </w:rPr>
        <w:t xml:space="preserve"> 이 클래스 규칙에 또 졌고(</w:t>
      </w:r>
      <w:r>
        <w:rPr>
          <w:rFonts w:ascii="D2Coding" w:hAnsi="D2Coding" w:eastAsia="D2Coding" w:cs="D2Coding"/>
          <w:color w:val="C0362C"/>
          <w:sz w:val="19"/>
        </w:rPr>
        <w:t>.tile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.hlflag</w:t>
      </w:r>
      <w:r>
        <w:rPr>
          <w:rFonts w:ascii="맑은 고딕" w:hAnsi="맑은 고딕" w:eastAsia="맑은 고딕" w:cs="맑은 고딕"/>
          <w:b w:val="0"/>
        </w:rPr>
        <w:t xml:space="preserve"> 에 이어 세 번째와 네 번째다) · </w:t>
      </w:r>
      <w:r>
        <w:rPr>
          <w:rFonts w:ascii="D2Coding" w:hAnsi="D2Coding" w:eastAsia="D2Coding" w:cs="D2Coding"/>
          <w:color w:val="C0362C"/>
          <w:sz w:val="19"/>
        </w:rPr>
        <w:t>redraw()</w:t>
      </w:r>
      <w:r>
        <w:rPr>
          <w:rFonts w:ascii="맑은 고딕" w:hAnsi="맑은 고딕" w:eastAsia="맑은 고딕" w:cs="맑은 고딕"/>
          <w:b w:val="0"/>
        </w:rPr>
        <w:t xml:space="preserve"> 에 안 걸어 두니 선택을 안 따라갔고(선택이 바뀌는 길이 여럿이라 자리마다 부르면 한 곳을 빠뜨린다) · "적는 중이면 안 그린다" 를 칸 전체에 걸었더니 저장 응답이 와도 번호가 옛 값이었다 (갈래는 </w:t>
      </w:r>
      <w:r>
        <w:rPr>
          <w:rFonts w:ascii="맑은 고딕" w:hAnsi="맑은 고딕" w:eastAsia="맑은 고딕" w:cs="맑은 고딕"/>
          <w:b/>
        </w:rPr>
        <w:t>칸 하나 단위</w:t>
      </w:r>
      <w:r>
        <w:rPr>
          <w:rFonts w:ascii="맑은 고딕" w:hAnsi="맑은 고딕" w:eastAsia="맑은 고딕" w:cs="맑은 고딕"/>
          <w:b w:val="0"/>
        </w:rPr>
        <w:t>여야 한다).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유형 접기 (182)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같은 날 사용자가 짚은 다른 것 — </w:t>
      </w:r>
      <w:r>
        <w:rPr>
          <w:rFonts w:ascii="맑은 고딕" w:hAnsi="맑은 고딕" w:eastAsia="맑은 고딕" w:cs="맑은 고딕"/>
          <w:b w:val="0"/>
          <w:i/>
        </w:rPr>
        <w:t>"묶음이 되어서 한 개체가 되면 그 안의 이미지들은 다 하나의 유형을 공유해야 하는데 따로 노는 경우가 있다."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DB 는 어긋나 있지 않았다</w:t>
      </w:r>
      <w:r>
        <w:rPr>
          <w:rFonts w:ascii="맑은 고딕" w:hAnsi="맑은 고딕" w:eastAsia="맑은 고딕" w:cs="맑은 고딕"/>
          <w:b w:val="0"/>
        </w:rPr>
        <w:t xml:space="preserve"> — 유형은 </w:t>
      </w:r>
      <w:r>
        <w:rPr>
          <w:rFonts w:ascii="D2Coding" w:hAnsi="D2Coding" w:eastAsia="D2Coding" w:cs="D2Coding"/>
          <w:color w:val="C0362C"/>
          <w:sz w:val="19"/>
        </w:rPr>
        <w:t>DiatomObject.label</w:t>
      </w:r>
      <w:r>
        <w:rPr>
          <w:rFonts w:ascii="맑은 고딕" w:hAnsi="맑은 고딕" w:eastAsia="맑은 고딕" w:cs="맑은 고딕"/>
          <w:b w:val="0"/>
        </w:rPr>
        <w:t xml:space="preserve"> 한 자리에 살고 판정 행의 </w:t>
      </w:r>
      <w:r>
        <w:rPr>
          <w:rFonts w:ascii="D2Coding" w:hAnsi="D2Coding" w:eastAsia="D2Coding" w:cs="D2Coding"/>
          <w:color w:val="C0362C"/>
          <w:sz w:val="19"/>
        </w:rPr>
        <w:t>label</w:t>
      </w:r>
      <w:r>
        <w:rPr>
          <w:rFonts w:ascii="맑은 고딕" w:hAnsi="맑은 고딕" w:eastAsia="맑은 고딕" w:cs="맑은 고딕"/>
          <w:b w:val="0"/>
        </w:rPr>
        <w:t xml:space="preserve"> 은 읽기 전용 통로라 사람이 지정한 유형은 구조적으로 어긋날 수가 없다. 갈리는 것은 전부 </w:t>
      </w:r>
      <w:r>
        <w:rPr>
          <w:rFonts w:ascii="맑은 고딕" w:hAnsi="맑은 고딕" w:eastAsia="맑은 고딕" w:cs="맑은 고딕"/>
          <w:b/>
        </w:rPr>
        <w:t>유형이 빈 개체</w:t>
      </w:r>
      <w:r>
        <w:rPr>
          <w:rFonts w:ascii="맑은 고딕" w:hAnsi="맑은 고딕" w:eastAsia="맑은 고딕" w:cs="맑은 고딕"/>
          <w:b w:val="0"/>
        </w:rPr>
        <w:t xml:space="preserve">(209개 중 19개)였다 — 유형이 비면 화면이 판마다 엔진 값으로 떨어지는데 그 값이 판마다 다르다(초점면마다 </w:t>
      </w:r>
      <w:r>
        <w:rPr>
          <w:rFonts w:ascii="D2Coding" w:hAnsi="D2Coding" w:eastAsia="D2Coding" w:cs="D2Coding"/>
          <w:color w:val="C0362C"/>
          <w:sz w:val="19"/>
        </w:rPr>
        <w:t>elongation</w:t>
      </w:r>
      <w:r>
        <w:rPr>
          <w:rFonts w:ascii="맑은 고딕" w:hAnsi="맑은 고딕" w:eastAsia="맑은 고딕" w:cs="맑은 고딕"/>
          <w:b w:val="0"/>
        </w:rPr>
        <w:t xml:space="preserve"> 이 문턱을 넘나든다 · 번지기가 앉힌 손그림 판은 유형이 아예 없다).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문턱(</w:t>
      </w:r>
      <w:r>
        <w:rPr>
          <w:rFonts w:ascii="D2Coding" w:hAnsi="D2Coding" w:eastAsia="D2Coding" w:cs="D2Coding"/>
          <w:color w:val="C0362C"/>
          <w:sz w:val="19"/>
        </w:rPr>
        <w:t>_guess_cls</w:t>
      </w:r>
      <w:r>
        <w:rPr>
          <w:rFonts w:ascii="맑은 고딕" w:hAnsi="맑은 고딕" w:eastAsia="맑은 고딕" w:cs="맑은 고딕"/>
          <w:b w:val="0"/>
        </w:rPr>
        <w:t xml:space="preserve"> 의 1.4~2.0)을 손보는 길은 </w:t>
      </w:r>
      <w:r>
        <w:rPr>
          <w:rFonts w:ascii="맑은 고딕" w:hAnsi="맑은 고딕" w:eastAsia="맑은 고딕" w:cs="맑은 고딕"/>
          <w:b/>
        </w:rPr>
        <w:t>안 골랐다</w:t>
      </w:r>
      <w:r>
        <w:rPr>
          <w:rFonts w:ascii="맑은 고딕" w:hAnsi="맑은 고딕" w:eastAsia="맑은 고딕" w:cs="맑은 고딕"/>
          <w:b w:val="0"/>
        </w:rPr>
        <w:t xml:space="preserve"> — 그 값은 판정 이력과 맞물려 있고, 고치면 이 19건이 아니라 되살린 판 전부의 표시가 움직인다. 대신 </w:t>
      </w:r>
      <w:r>
        <w:rPr>
          <w:rFonts w:ascii="맑은 고딕" w:hAnsi="맑은 고딕" w:eastAsia="맑은 고딕" w:cs="맑은 고딕"/>
          <w:b/>
        </w:rPr>
        <w:t>읽는 자리에서 접는다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data.fold_object_cls</w:t>
      </w:r>
      <w:r>
        <w:rPr>
          <w:rFonts w:ascii="맑은 고딕" w:hAnsi="맑은 고딕" w:eastAsia="맑은 고딕" w:cs="맑은 고딕"/>
          <w:b w:val="0"/>
        </w:rPr>
        <w:t>): 아는 판이 있으면 그 값을 개체 전부가 쓰고(여럿이면 많은 쪽, 같으면 면적이 가장 큰 판), 사람이 지정한 개체는 안 건드리고, 없는 값을 지어내지 않는다.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접은 값이 저장으로 새면 안 된다.</w:t>
      </w:r>
      <w:r>
        <w:rPr>
          <w:rFonts w:ascii="맑은 고딕" w:hAnsi="맑은 고딕" w:eastAsia="맑은 고딕" w:cs="맑은 고딕"/>
          <w:b w:val="0"/>
        </w:rPr>
        <w:t xml:space="preserve"> 손그림 판의 </w:t>
      </w:r>
      <w:r>
        <w:rPr>
          <w:rFonts w:ascii="D2Coding" w:hAnsi="D2Coding" w:eastAsia="D2Coding" w:cs="D2Coding"/>
          <w:color w:val="C0362C"/>
          <w:sz w:val="19"/>
        </w:rPr>
        <w:t>drawn</w:t>
      </w:r>
      <w:r>
        <w:rPr>
          <w:rFonts w:ascii="맑은 고딕" w:hAnsi="맑은 고딕" w:eastAsia="맑은 고딕" w:cs="맑은 고딕"/>
          <w:b w:val="0"/>
        </w:rPr>
        <w:t xml:space="preserve"> payload 는 </w:t>
      </w:r>
      <w:r>
        <w:rPr>
          <w:rFonts w:ascii="D2Coding" w:hAnsi="D2Coding" w:eastAsia="D2Coding" w:cs="D2Coding"/>
          <w:color w:val="C0362C"/>
          <w:sz w:val="19"/>
        </w:rPr>
        <w:t>cls</w:t>
      </w:r>
      <w:r>
        <w:rPr>
          <w:rFonts w:ascii="맑은 고딕" w:hAnsi="맑은 고딕" w:eastAsia="맑은 고딕" w:cs="맑은 고딕"/>
          <w:b w:val="0"/>
        </w:rPr>
        <w:t xml:space="preserve"> 를 그대로 </w:t>
      </w:r>
      <w:r>
        <w:rPr>
          <w:rFonts w:ascii="D2Coding" w:hAnsi="D2Coding" w:eastAsia="D2Coding" w:cs="D2Coding"/>
          <w:color w:val="C0362C"/>
          <w:sz w:val="19"/>
        </w:rPr>
        <w:t>DiatomObject.label</w:t>
      </w:r>
      <w:r>
        <w:rPr>
          <w:rFonts w:ascii="맑은 고딕" w:hAnsi="맑은 고딕" w:eastAsia="맑은 고딕" w:cs="맑은 고딕"/>
          <w:b w:val="0"/>
        </w:rPr>
        <w:t xml:space="preserve"> 에 적는다 — 접은 값을 그냥 얹으면 저장 한 번으로 </w:t>
      </w:r>
      <w:r>
        <w:rPr>
          <w:rFonts w:ascii="맑은 고딕" w:hAnsi="맑은 고딕" w:eastAsia="맑은 고딕" w:cs="맑은 고딕"/>
          <w:b/>
        </w:rPr>
        <w:t>엔진의 추측이 사람이 지정한 유형 자리에 눌러앉고</w:t>
      </w:r>
      <w:r>
        <w:rPr>
          <w:rFonts w:ascii="맑은 고딕" w:hAnsi="맑은 고딕" w:eastAsia="맑은 고딕" w:cs="맑은 고딕"/>
          <w:b w:val="0"/>
        </w:rPr>
        <w:t xml:space="preserve">, 한 번 앉으면 다음부터는 "사람이 지정한 것" 이라 접기가 비켜 간다. 접은 판에 </w:t>
      </w:r>
      <w:r>
        <w:rPr>
          <w:rFonts w:ascii="D2Coding" w:hAnsi="D2Coding" w:eastAsia="D2Coding" w:cs="D2Coding"/>
          <w:color w:val="C0362C"/>
          <w:sz w:val="19"/>
        </w:rPr>
        <w:t>cls_folded</w:t>
      </w:r>
      <w:r>
        <w:rPr>
          <w:rFonts w:ascii="맑은 고딕" w:hAnsi="맑은 고딕" w:eastAsia="맑은 고딕" w:cs="맑은 고딕"/>
          <w:b w:val="0"/>
        </w:rPr>
        <w:t xml:space="preserve"> 를 남기고 화면이 payload 에서 뺀다. 브라우저 시험 셋이 </w:t>
      </w:r>
      <w:r>
        <w:rPr>
          <w:rFonts w:ascii="맑은 고딕" w:hAnsi="맑은 고딕" w:eastAsia="맑은 고딕" w:cs="맑은 고딕"/>
          <w:b/>
        </w:rPr>
        <w:t>화면을 거쳐 DB 로 돌아오지 않는가</w:t>
      </w:r>
      <w:r>
        <w:rPr>
          <w:rFonts w:ascii="맑은 고딕" w:hAnsi="맑은 고딕" w:eastAsia="맑은 고딕" w:cs="맑은 고딕"/>
          <w:b w:val="0"/>
        </w:rPr>
        <w:t>를 본다 — 3겹으로는 못 잡는다.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운영 자료는 안 고쳤다.</w:t>
      </w:r>
      <w:r>
        <w:rPr>
          <w:rFonts w:ascii="맑은 고딕" w:hAnsi="맑은 고딕" w:eastAsia="맑은 고딕" w:cs="맑은 고딕"/>
          <w:b w:val="0"/>
        </w:rPr>
        <w:t xml:space="preserve"> 접기는 읽는 자리의 대체값이라 </w:t>
      </w:r>
      <w:r>
        <w:rPr>
          <w:rFonts w:ascii="D2Coding" w:hAnsi="D2Coding" w:eastAsia="D2Coding" w:cs="D2Coding"/>
          <w:color w:val="C0362C"/>
          <w:sz w:val="19"/>
        </w:rPr>
        <w:t>label</w:t>
      </w:r>
      <w:r>
        <w:rPr>
          <w:rFonts w:ascii="맑은 고딕" w:hAnsi="맑은 고딕" w:eastAsia="맑은 고딕" w:cs="맑은 고딕"/>
          <w:b w:val="0"/>
        </w:rPr>
        <w:t xml:space="preserve"> 은 계속 비어 있다 — 19개 개체는 검토하며 유형을 정할 때 자연히 닫힌다(19차에서 다른 방법으로 닫혔다 — P26 13절).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3. 카탈로그에서 한 쪽을 한 번에 고른다 (185·187·188 · </w:t>
      </w:r>
      <w:r>
        <w:rPr>
          <w:rFonts w:ascii="D2Coding" w:hAnsi="D2Coding" w:eastAsia="D2Coding" w:cs="D2Coding"/>
          <w:color w:val="1A1D23"/>
          <w:sz w:val="19"/>
        </w:rPr>
        <w:t>v0.23.1</w:t>
      </w:r>
      <w:r>
        <w:rPr>
          <w:rFonts w:ascii="맑은 고딕" w:hAnsi="맑은 고딕" w:eastAsia="맑은 고딕" w:cs="맑은 고딕"/>
          <w:b w:val="0"/>
          <w:color w:val="1A1D23"/>
        </w:rPr>
        <w:t>·</w:t>
      </w:r>
      <w:r>
        <w:rPr>
          <w:rFonts w:ascii="D2Coding" w:hAnsi="D2Coding" w:eastAsia="D2Coding" w:cs="D2Coding"/>
          <w:color w:val="1A1D23"/>
          <w:sz w:val="19"/>
        </w:rPr>
        <w:t>v0.23.2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사용자: </w:t>
      </w:r>
      <w:r>
        <w:rPr>
          <w:rFonts w:ascii="맑은 고딕" w:hAnsi="맑은 고딕" w:eastAsia="맑은 고딕" w:cs="맑은 고딕"/>
          <w:b w:val="0"/>
          <w:i/>
        </w:rPr>
        <w:t>"검토 완료된 모든 Chaetoceros 에 `Chaetoceros spp.` 를 적용하는 기능이 있으면 좋겠다 — 900개 가까이 되는 걸 전부 체크표시해서 종명을 건드리는 건 사실상 불가능하게 보인다."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숫자를 먼저 셌다 — 900 은 Chaetoceros 가 아니었다.</w:t>
      </w:r>
      <w:r>
        <w:rPr>
          <w:rFonts w:ascii="맑은 고딕" w:hAnsi="맑은 고딕" w:eastAsia="맑은 고딕" w:cs="맑은 고딕"/>
          <w:b w:val="0"/>
        </w:rPr>
        <w:t xml:space="preserve"> 묶은 개체(멤버 2 이상)가 903 이고, 유형 </w:t>
      </w:r>
      <w:r>
        <w:rPr>
          <w:rFonts w:ascii="D2Coding" w:hAnsi="D2Coding" w:eastAsia="D2Coding" w:cs="D2Coding"/>
          <w:color w:val="C0362C"/>
          <w:sz w:val="19"/>
        </w:rPr>
        <w:t>chaetoceros</w:t>
      </w:r>
      <w:r>
        <w:rPr>
          <w:rFonts w:ascii="맑은 고딕" w:hAnsi="맑은 고딕" w:eastAsia="맑은 고딕" w:cs="맑은 고딕"/>
          <w:b w:val="0"/>
        </w:rPr>
        <w:t xml:space="preserve"> 개체 전부는 </w:t>
      </w:r>
      <w:r>
        <w:rPr>
          <w:rFonts w:ascii="맑은 고딕" w:hAnsi="맑은 고딕" w:eastAsia="맑은 고딕" w:cs="맑은 고딕"/>
          <w:b/>
        </w:rPr>
        <w:t>203</w:t>
      </w:r>
      <w:r>
        <w:rPr>
          <w:rFonts w:ascii="맑은 고딕" w:hAnsi="맑은 고딕" w:eastAsia="맑은 고딕" w:cs="맑은 고딕"/>
          <w:b w:val="0"/>
        </w:rPr>
        <w:t xml:space="preserve"> — 그리고 203 전부가 이미 시야 검토 완료라 "검토 완료된" 이라는 조건은 저절로 만족된다. </w:t>
      </w:r>
      <w:r>
        <w:rPr>
          <w:rFonts w:ascii="D2Coding" w:hAnsi="D2Coding" w:eastAsia="D2Coding" w:cs="D2Coding"/>
          <w:color w:val="C0362C"/>
          <w:sz w:val="19"/>
        </w:rPr>
        <w:t>Candidate.cls</w:t>
      </w:r>
      <w:r>
        <w:rPr>
          <w:rFonts w:ascii="맑은 고딕" w:hAnsi="맑은 고딕" w:eastAsia="맑은 고딕" w:cs="맑은 고딕"/>
          <w:b w:val="0"/>
        </w:rPr>
        <w:t xml:space="preserve"> 에는 </w:t>
      </w:r>
      <w:r>
        <w:rPr>
          <w:rFonts w:ascii="D2Coding" w:hAnsi="D2Coding" w:eastAsia="D2Coding" w:cs="D2Coding"/>
          <w:color w:val="C0362C"/>
          <w:sz w:val="19"/>
        </w:rPr>
        <w:t>chaetoceros</w:t>
      </w:r>
      <w:r>
        <w:rPr>
          <w:rFonts w:ascii="맑은 고딕" w:hAnsi="맑은 고딕" w:eastAsia="맑은 고딕" w:cs="맑은 고딕"/>
          <w:b w:val="0"/>
        </w:rPr>
        <w:t xml:space="preserve"> 가 하나도 없다(</w:t>
      </w:r>
      <w:r>
        <w:rPr>
          <w:rFonts w:ascii="D2Coding" w:hAnsi="D2Coding" w:eastAsia="D2Coding" w:cs="D2Coding"/>
          <w:color w:val="C0362C"/>
          <w:sz w:val="19"/>
        </w:rPr>
        <w:t>rod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round</w:t>
      </w:r>
      <w:r>
        <w:rPr>
          <w:rFonts w:ascii="맑은 고딕" w:hAnsi="맑은 고딕" w:eastAsia="맑은 고딕" w:cs="맑은 고딕"/>
          <w:b w:val="0"/>
        </w:rPr>
        <w:t xml:space="preserve"> 뿐) — 이 유형은 전적으로 사람이 붙인 것이라 182 의 접기가 끼어들 자리가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일괄 저장은 이미 있었다</w:t>
      </w:r>
      <w:r>
        <w:rPr>
          <w:rFonts w:ascii="맑은 고딕" w:hAnsi="맑은 고딕" w:eastAsia="맑은 고딕" w:cs="맑은 고딕"/>
          <w:b w:val="0"/>
        </w:rPr>
        <w:t xml:space="preserve">(P16 5.2). 없는 것은 고르는 수단 하나뿐이었다 — 이 건은 새 문을 내는 일이 아니라 </w:t>
      </w:r>
      <w:r>
        <w:rPr>
          <w:rFonts w:ascii="맑은 고딕" w:hAnsi="맑은 고딕" w:eastAsia="맑은 고딕" w:cs="맑은 고딕"/>
          <w:b/>
        </w:rPr>
        <w:t>이미 있는 문 앞의 계단 하나</w:t>
      </w:r>
      <w:r>
        <w:rPr>
          <w:rFonts w:ascii="맑은 고딕" w:hAnsi="맑은 고딕" w:eastAsia="맑은 고딕" w:cs="맑은 고딕"/>
          <w:b w:val="0"/>
        </w:rPr>
        <w:t>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고르는 범위를 쪽 안으로 못 박았다.</w:t>
      </w:r>
      <w:r>
        <w:rPr>
          <w:rFonts w:ascii="맑은 고딕" w:hAnsi="맑은 고딕" w:eastAsia="맑은 고딕" w:cs="맑은 고딕"/>
          <w:b w:val="0"/>
        </w:rPr>
        <w:t xml:space="preserve"> "거르개에 걸린 것 전부에 적용" 은 버렸다 — 서버의 </w:t>
      </w:r>
      <w:r>
        <w:rPr>
          <w:rFonts w:ascii="D2Coding" w:hAnsi="D2Coding" w:eastAsia="D2Coding" w:cs="D2Coding"/>
          <w:color w:val="C0362C"/>
          <w:sz w:val="19"/>
        </w:rPr>
        <w:t>bulk</w:t>
      </w:r>
      <w:r>
        <w:rPr>
          <w:rFonts w:ascii="맑은 고딕" w:hAnsi="맑은 고딕" w:eastAsia="맑은 고딕" w:cs="맑은 고딕"/>
          <w:b w:val="0"/>
        </w:rPr>
        <w:t xml:space="preserve"> 상한 옆에 이유가 적혀 있다: </w:t>
      </w:r>
      <w:r>
        <w:rPr>
          <w:rFonts w:ascii="맑은 고딕" w:hAnsi="맑은 고딕" w:eastAsia="맑은 고딕" w:cs="맑은 고딕"/>
          <w:b w:val="0"/>
          <w:i/>
        </w:rPr>
        <w:t>"화면에 없는 것을 고를 수는 없다."</w:t>
      </w:r>
      <w:r>
        <w:rPr>
          <w:rFonts w:ascii="맑은 고딕" w:hAnsi="맑은 고딕" w:eastAsia="맑은 고딕" w:cs="맑은 고딕"/>
          <w:b w:val="0"/>
        </w:rPr>
        <w:t xml:space="preserve"> 거르개가 걸린 채 쪽을 넘어 고르면 사람이 안 본 카드에 종명이 앉는다. 203개를 넷·다섯 번에 끊어 하는 것이 한 번에 하는 것보다 나쁘지 않다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단추에 수를 적는다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이 쪽 전부 고르기 (120)</w:t>
      </w:r>
      <w:r>
        <w:rPr>
          <w:rFonts w:ascii="맑은 고딕" w:hAnsi="맑은 고딕" w:eastAsia="맑은 고딕" w:cs="맑은 고딕"/>
          <w:b w:val="0"/>
        </w:rPr>
        <w:t>) — "전부" 가 거르개 전체인지 이 쪽인지를 누르기 전에 알아야 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단추 하나가 두 방향으로 돈다.</w:t>
      </w:r>
      <w:r>
        <w:rPr>
          <w:rFonts w:ascii="맑은 고딕" w:hAnsi="맑은 고딕" w:eastAsia="맑은 고딕" w:cs="맑은 고딕"/>
          <w:b w:val="0"/>
        </w:rPr>
        <w:t xml:space="preserve"> 다 골라져 있으면 「해제」이고 반쯤 고른 채로 누르면 나머지를 채운다 — 푸는 쪽으로 돌면 방금 고른 것이 사라진다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고른 것이 새로고침을 넘어 산다 (187)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사용자: </w:t>
      </w:r>
      <w:r>
        <w:rPr>
          <w:rFonts w:ascii="맑은 고딕" w:hAnsi="맑은 고딕" w:eastAsia="맑은 고딕" w:cs="맑은 고딕"/>
          <w:b w:val="0"/>
          <w:i/>
        </w:rPr>
        <w:t>"다중 선택을 할 때 페이지가 새로 정보를 받아오면서 새로고침을 하는 건지 다중 선택이 계속 풀린다."</w:t>
      </w:r>
      <w:r>
        <w:rPr>
          <w:rFonts w:ascii="맑은 고딕" w:hAnsi="맑은 고딕" w:eastAsia="맑은 고딕" w:cs="맑은 고딕"/>
          <w:b w:val="0"/>
        </w:rPr>
        <w:t xml:space="preserve"> 짐작이 맞았다 — 범인은 </w:t>
      </w:r>
      <w:r>
        <w:rPr>
          <w:rFonts w:ascii="D2Coding" w:hAnsi="D2Coding" w:eastAsia="D2Coding" w:cs="D2Coding"/>
          <w:color w:val="C0362C"/>
          <w:sz w:val="19"/>
        </w:rPr>
        <w:t>base.html</w:t>
      </w:r>
      <w:r>
        <w:rPr>
          <w:rFonts w:ascii="맑은 고딕" w:hAnsi="맑은 고딕" w:eastAsia="맑은 고딕" w:cs="맑은 고딕"/>
          <w:b w:val="0"/>
        </w:rPr>
        <w:t xml:space="preserve"> 의 bfcache 되받기다. </w:t>
      </w:r>
      <w:r>
        <w:rPr>
          <w:rFonts w:ascii="맑은 고딕" w:hAnsi="맑은 고딕" w:eastAsia="맑은 고딕" w:cs="맑은 고딕"/>
          <w:b/>
        </w:rPr>
        <w:t>이 코드는 옳다</w:t>
      </w:r>
      <w:r>
        <w:rPr>
          <w:rFonts w:ascii="맑은 고딕" w:hAnsi="맑은 고딕" w:eastAsia="맑은 고딕" w:cs="맑은 고딕"/>
          <w:b w:val="0"/>
        </w:rPr>
        <w:t>(뒤로 와서 되살아난 화면은 교정·검토 표시가 옛것이라 다시 받아야 한다). 그런데 이 화면의 일상이 바로 그 왕복이다 — 120개를 골라 놓고 하나를 확인하러 갔다 오면 처음부터 다시 누른다. 185 가 한 번에 120개를 고를 수 있게 되면서 잃는 것도 그만큼 커졌다.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되받기를 끄는 쪽은 버렸다</w:t>
      </w:r>
      <w:r>
        <w:rPr>
          <w:rFonts w:ascii="맑은 고딕" w:hAnsi="맑은 고딕" w:eastAsia="맑은 고딕" w:cs="맑은 고딕"/>
          <w:b w:val="0"/>
        </w:rPr>
        <w:t xml:space="preserve">(이 화면은 지우고 되살리는 자리이기도 하다). 새로고침은 그대로 두고 고른 것을 </w:t>
      </w:r>
      <w:r>
        <w:rPr>
          <w:rFonts w:ascii="D2Coding" w:hAnsi="D2Coding" w:eastAsia="D2Coding" w:cs="D2Coding"/>
          <w:color w:val="C0362C"/>
          <w:sz w:val="19"/>
        </w:rPr>
        <w:t>sessionStorage</w:t>
      </w:r>
      <w:r>
        <w:rPr>
          <w:rFonts w:ascii="맑은 고딕" w:hAnsi="맑은 고딕" w:eastAsia="맑은 고딕" w:cs="맑은 고딕"/>
          <w:b w:val="0"/>
        </w:rPr>
        <w:t xml:space="preserve"> 로 넘긴다 — </w:t>
      </w:r>
      <w:r>
        <w:rPr>
          <w:rFonts w:ascii="맑은 고딕" w:hAnsi="맑은 고딕" w:eastAsia="맑은 고딕" w:cs="맑은 고딕"/>
          <w:b/>
        </w:rPr>
        <w:t>주소가 같을 때만 되살린다</w:t>
      </w:r>
      <w:r>
        <w:rPr>
          <w:rFonts w:ascii="맑은 고딕" w:hAnsi="맑은 고딕" w:eastAsia="맑은 고딕" w:cs="맑은 고딕"/>
          <w:b w:val="0"/>
        </w:rPr>
        <w:t xml:space="preserve">(거르개·쪽이 다르면 그 쪽에 없는 카드를 고른 채로 두는 셈이다) · </w:t>
      </w:r>
      <w:r>
        <w:rPr>
          <w:rFonts w:ascii="D2Coding" w:hAnsi="D2Coding" w:eastAsia="D2Coding" w:cs="D2Coding"/>
          <w:color w:val="C0362C"/>
          <w:sz w:val="19"/>
        </w:rPr>
        <w:t>sessionStorage</w:t>
      </w:r>
      <w:r>
        <w:rPr>
          <w:rFonts w:ascii="맑은 고딕" w:hAnsi="맑은 고딕" w:eastAsia="맑은 고딕" w:cs="맑은 고딕"/>
          <w:b w:val="0"/>
        </w:rPr>
        <w:t xml:space="preserve"> 다(어제 고른 것이 되살아나면 사람이 안 본 카드에 종명이 앉는다) · 한 벌만 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뒤로 가기 시험은 뺐다</w:t>
      </w:r>
      <w:r>
        <w:rPr>
          <w:rFonts w:ascii="맑은 고딕" w:hAnsi="맑은 고딕" w:eastAsia="맑은 고딕" w:cs="맑은 고딕"/>
          <w:b w:val="0"/>
        </w:rPr>
        <w:t xml:space="preserve"> — 헤드리스에서는 bfcache 를 안 타 고치기 전에도 통과했다. 실패할 수 없는 시험은 없는 것보다 나쁘다(064). 실제로 밟는 길은 뒤로 가기지만 거기서 나는 일은 새로고침이라 새로고침으로 본다.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고르는 중에는 카드가 통째로 고르는 자리다 (188)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사용자: </w:t>
      </w:r>
      <w:r>
        <w:rPr>
          <w:rFonts w:ascii="맑은 고딕" w:hAnsi="맑은 고딕" w:eastAsia="맑은 고딕" w:cs="맑은 고딕"/>
          <w:b w:val="0"/>
          <w:i/>
        </w:rPr>
        <w:t>"카드를 선택하면 링크나 내용 수정이 뜨는 게 아니라 선택으로 처리하도록 편집과 시야로 이동을 잠시 잠궈줘."</w:t>
      </w:r>
      <w:r>
        <w:rPr>
          <w:rFonts w:ascii="맑은 고딕" w:hAnsi="맑은 고딕" w:eastAsia="맑은 고딕" w:cs="맑은 고딕"/>
          <w:b w:val="0"/>
        </w:rPr>
        <w:t xml:space="preserve"> 카드 하나가 440px 인데 고르는 칸은 왼쪽 위 13px 이다 — 빗나가면 시야로 넘어가거나, 일괄로 앉힐 값이 그 개체에만 먼저 앉는다.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하나씩 끄지 않는다</w:t>
      </w:r>
      <w:r>
        <w:rPr>
          <w:rFonts w:ascii="맑은 고딕" w:hAnsi="맑은 고딕" w:eastAsia="맑은 고딕" w:cs="맑은 고딕"/>
          <w:b w:val="0"/>
        </w:rPr>
        <w:t xml:space="preserve"> — 그러면 다음에 카드에 무엇을 더할 때 조용히 빠진다. 마우스는 CSS(</w:t>
      </w:r>
      <w:r>
        <w:rPr>
          <w:rFonts w:ascii="D2Coding" w:hAnsi="D2Coding" w:eastAsia="D2Coding" w:cs="D2Coding"/>
          <w:color w:val="C0362C"/>
          <w:sz w:val="19"/>
        </w:rPr>
        <w:t>pointer-events: none</w:t>
      </w:r>
      <w:r>
        <w:rPr>
          <w:rFonts w:ascii="맑은 고딕" w:hAnsi="맑은 고딕" w:eastAsia="맑은 고딕" w:cs="맑은 고딕"/>
          <w:b w:val="0"/>
        </w:rPr>
        <w:t xml:space="preserve">), 키보드는 스크립트(내려가는 쪽에서 클릭을 가로챈다 — 올라오는 쪽이면 카드 안의 지우기·묶음 풀기가 먼저 돈다). 칸 다섯은 </w:t>
      </w:r>
      <w:r>
        <w:rPr>
          <w:rFonts w:ascii="D2Coding" w:hAnsi="D2Coding" w:eastAsia="D2Coding" w:cs="D2Coding"/>
          <w:color w:val="C0362C"/>
          <w:sz w:val="19"/>
        </w:rPr>
        <w:t>disabled</w:t>
      </w:r>
      <w:r>
        <w:rPr>
          <w:rFonts w:ascii="맑은 고딕" w:hAnsi="맑은 고딕" w:eastAsia="맑은 고딕" w:cs="맑은 고딕"/>
          <w:b w:val="0"/>
        </w:rPr>
        <w:t xml:space="preserve"> 로도 잠그되 </w:t>
      </w:r>
      <w:r>
        <w:rPr>
          <w:rFonts w:ascii="맑은 고딕" w:hAnsi="맑은 고딕" w:eastAsia="맑은 고딕" w:cs="맑은 고딕"/>
          <w:b/>
        </w:rPr>
        <w:t>잠그는 까닭이 둘</w:t>
      </w:r>
      <w:r>
        <w:rPr>
          <w:rFonts w:ascii="맑은 고딕" w:hAnsi="맑은 고딕" w:eastAsia="맑은 고딕" w:cs="맑은 고딕"/>
          <w:b w:val="0"/>
        </w:rPr>
        <w:t xml:space="preserve">(지워서·고르는 중이라서)이라 따로 기억한다 — 한 칸에 담으면 고르기를 푸는 순간 지운 카드의 칸이 다시 쳐진다. 잠근 것은 띠에 글자로 적는다 — </w:t>
      </w:r>
      <w:r>
        <w:rPr>
          <w:rFonts w:ascii="맑은 고딕" w:hAnsi="맑은 고딕" w:eastAsia="맑은 고딕" w:cs="맑은 고딕"/>
          <w:b/>
        </w:rPr>
        <w:t>눌러도 안 열리는 화면은 고장으로 읽힌다.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4. 오프라인 검토기·동정기 (P25 · 189~192 · </w:t>
      </w:r>
      <w:r>
        <w:rPr>
          <w:rFonts w:ascii="D2Coding" w:hAnsi="D2Coding" w:eastAsia="D2Coding" w:cs="D2Coding"/>
          <w:color w:val="1A1D23"/>
          <w:sz w:val="19"/>
        </w:rPr>
        <w:t>v0.24.0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 요청(09-07): </w:t>
      </w:r>
      <w:r>
        <w:rPr>
          <w:rFonts w:ascii="맑은 고딕" w:hAnsi="맑은 고딕" w:eastAsia="맑은 고딕" w:cs="맑은 고딕"/>
          <w:b w:val="0"/>
          <w:i/>
        </w:rPr>
        <w:t>"검토 페이지를 표시하는 html 을 만들어서 특정 슬라이드나 특정 범위의 시야 데이터만 오프라인 html 파일로 추출, 동정이나 검토를 수행하고 해당 html 의 데이터를 다시 여기에 제공하면 그 데이터를 가지고 검토 데이터를 업데이트."</w:t>
      </w:r>
      <w:r>
        <w:rPr>
          <w:rFonts w:ascii="맑은 고딕" w:hAnsi="맑은 고딕" w:eastAsia="맑은 고딕" w:cs="맑은 고딕"/>
          <w:b w:val="0"/>
        </w:rPr>
        <w:t xml:space="preserve"> 같은 날 문답으로 정한 것 — 프로그램이 </w:t>
      </w:r>
      <w:r>
        <w:rPr>
          <w:rFonts w:ascii="맑은 고딕" w:hAnsi="맑은 고딕" w:eastAsia="맑은 고딕" w:cs="맑은 고딕"/>
          <w:b/>
        </w:rPr>
        <w:t>둘</w:t>
      </w:r>
      <w:r>
        <w:rPr>
          <w:rFonts w:ascii="맑은 고딕" w:hAnsi="맑은 고딕" w:eastAsia="맑은 고딕" w:cs="맑은 고딕"/>
          <w:b w:val="0"/>
        </w:rPr>
        <w:t>이다(개체 동정기·시야 검토기), 되돌려 넣는 길은 뷰어 화면에 올린다(미리보기 → 적용), 범위는 어느 슬라이드의 어느 시야.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4.1 화면을 두 벌 만들지 않는다 (189)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검토 화면의 JS 는 </w:t>
      </w:r>
      <w:r>
        <w:rPr>
          <w:rFonts w:ascii="D2Coding" w:hAnsi="D2Coding" w:eastAsia="D2Coding" w:cs="D2Coding"/>
          <w:color w:val="C0362C"/>
          <w:sz w:val="19"/>
        </w:rPr>
        <w:t>_detection.html</w:t>
      </w:r>
      <w:r>
        <w:rPr>
          <w:rFonts w:ascii="맑은 고딕" w:hAnsi="맑은 고딕" w:eastAsia="맑은 고딕" w:cs="맑은 고딕"/>
          <w:b w:val="0"/>
        </w:rPr>
        <w:t xml:space="preserve"> 안에 4,292줄 중 3,900줄로 들어 있고 </w:t>
      </w:r>
      <w:r>
        <w:rPr>
          <w:rFonts w:ascii="맑은 고딕" w:hAnsi="맑은 고딕" w:eastAsia="맑은 고딕" w:cs="맑은 고딕"/>
          <w:b/>
        </w:rPr>
        <w:t>그 코드가 교정의 의미를 들고 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keyOf</w:t>
      </w:r>
      <w:r>
        <w:rPr>
          <w:rFonts w:ascii="맑은 고딕" w:hAnsi="맑은 고딕" w:eastAsia="맑은 고딕" w:cs="맑은 고딕"/>
          <w:b w:val="0"/>
        </w:rPr>
        <w:t xml:space="preserve"> 가 서버의 </w:t>
      </w:r>
      <w:r>
        <w:rPr>
          <w:rFonts w:ascii="D2Coding" w:hAnsi="D2Coding" w:eastAsia="D2Coding" w:cs="D2Coding"/>
          <w:color w:val="C0362C"/>
          <w:sz w:val="19"/>
        </w:rPr>
        <w:t>cand_key</w:t>
      </w:r>
      <w:r>
        <w:rPr>
          <w:rFonts w:ascii="맑은 고딕" w:hAnsi="맑은 고딕" w:eastAsia="맑은 고딕" w:cs="맑은 고딕"/>
          <w:b w:val="0"/>
        </w:rPr>
        <w:t xml:space="preserve"> 와 같아야 하고, 그린 개체는 </w:t>
      </w:r>
      <w:r>
        <w:rPr>
          <w:rFonts w:ascii="D2Coding" w:hAnsi="D2Coding" w:eastAsia="D2Coding" w:cs="D2Coding"/>
          <w:color w:val="C0362C"/>
          <w:sz w:val="19"/>
        </w:rPr>
        <w:t>labels</w:t>
      </w:r>
      <w:r>
        <w:rPr>
          <w:rFonts w:ascii="맑은 고딕" w:hAnsi="맑은 고딕" w:eastAsia="맑은 고딕" w:cs="맑은 고딕"/>
          <w:b w:val="0"/>
        </w:rPr>
        <w:t xml:space="preserve"> 에 실으면 안 되고(17차 6절의 하루 101건이 그렇게 날아갔다), 지운 것은 흔적으로 남아야 한다. 오프라인용으로 다시 쓰면 그 규칙이 두 벌이 되고, 두 벌이 되면 조용히 어긋난다(038·053 이 그 모양이었다).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그래서 1단계는 </w:t>
      </w:r>
      <w:r>
        <w:rPr>
          <w:rFonts w:ascii="맑은 고딕" w:hAnsi="맑은 고딕" w:eastAsia="맑은 고딕" w:cs="맑은 고딕"/>
          <w:b/>
        </w:rPr>
        <w:t>스크립트를 `_detview_js.html` 로 떼고 `initDetView(uid)` 로 만든 것</w:t>
      </w:r>
      <w:r>
        <w:rPr>
          <w:rFonts w:ascii="맑은 고딕" w:hAnsi="맑은 고딕" w:eastAsia="맑은 고딕" w:cs="맑은 고딕"/>
          <w:b w:val="0"/>
        </w:rPr>
        <w:t xml:space="preserve">이다. 안은 한 줄도 안 바꿨다. 서버에 닿는 자리는 실측으로 다섯이었고 </w:t>
      </w:r>
      <w:r>
        <w:rPr>
          <w:rFonts w:ascii="D2Coding" w:hAnsi="D2Coding" w:eastAsia="D2Coding" w:cs="D2Coding"/>
          <w:color w:val="C0362C"/>
          <w:sz w:val="19"/>
        </w:rPr>
        <w:t>window.DiaRUGA.env</w:t>
      </w:r>
      <w:r>
        <w:rPr>
          <w:rFonts w:ascii="맑은 고딕" w:hAnsi="맑은 고딕" w:eastAsia="맑은 고딕" w:cs="맑은 고딕"/>
          <w:b w:val="0"/>
        </w:rPr>
        <w:t xml:space="preserve"> 하나로 모았다 — 온라인은 </w:t>
      </w:r>
      <w:r>
        <w:rPr>
          <w:rFonts w:ascii="D2Coding" w:hAnsi="D2Coding" w:eastAsia="D2Coding" w:cs="D2Coding"/>
          <w:color w:val="C0362C"/>
          <w:sz w:val="19"/>
        </w:rPr>
        <w:t>fetch</w:t>
      </w:r>
      <w:r>
        <w:rPr>
          <w:rFonts w:ascii="맑은 고딕" w:hAnsi="맑은 고딕" w:eastAsia="맑은 고딕" w:cs="맑은 고딕"/>
          <w:b w:val="0"/>
        </w:rPr>
        <w:t xml:space="preserve">, 오프라인은 기록이다. </w:t>
      </w:r>
      <w:r>
        <w:rPr>
          <w:rFonts w:ascii="D2Coding" w:hAnsi="D2Coding" w:eastAsia="D2Coding" w:cs="D2Coding"/>
          <w:color w:val="C0362C"/>
          <w:sz w:val="19"/>
        </w:rPr>
        <w:t>send()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`fetch` 와 같은 약속을 돌려준다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ok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status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json()</w:t>
      </w:r>
      <w:r>
        <w:rPr>
          <w:rFonts w:ascii="맑은 고딕" w:hAnsi="맑은 고딕" w:eastAsia="맑은 고딕" w:cs="맑은 고딕"/>
          <w:b w:val="0"/>
        </w:rPr>
        <w:t xml:space="preserve">) — 그래야 실패를 다루는 코드를 오프라인용으로 또 적지 않는다. 크롭만 주소가 아니라 요소를 돌려준다 — 오프라인에는 자를 서버가 없어 화면에 든 사진의 그 자리를 배경 위치로 민다(캔버스는 </w:t>
      </w:r>
      <w:r>
        <w:rPr>
          <w:rFonts w:ascii="D2Coding" w:hAnsi="D2Coding" w:eastAsia="D2Coding" w:cs="D2Coding"/>
          <w:color w:val="C0362C"/>
          <w:sz w:val="19"/>
        </w:rPr>
        <w:t>file://</w:t>
      </w:r>
      <w:r>
        <w:rPr>
          <w:rFonts w:ascii="맑은 고딕" w:hAnsi="맑은 고딕" w:eastAsia="맑은 고딕" w:cs="맑은 고딕"/>
          <w:b w:val="0"/>
        </w:rPr>
        <w:t xml:space="preserve"> 에서 taint 로 잠기고 그 예외는 패널 전체를 죽인다).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4.2 프레임을 다 담는다 — 계획을 같은 날 뒤집었다 (190·191)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P25 는 크기를 아끼려고 </w:t>
      </w:r>
      <w:r>
        <w:rPr>
          <w:rFonts w:ascii="맑은 고딕" w:hAnsi="맑은 고딕" w:eastAsia="맑은 고딕" w:cs="맑은 고딕"/>
          <w:b/>
        </w:rPr>
        <w:t>합성본 한 장</w:t>
      </w:r>
      <w:r>
        <w:rPr>
          <w:rFonts w:ascii="맑은 고딕" w:hAnsi="맑은 고딕" w:eastAsia="맑은 고딕" w:cs="맑은 고딕"/>
          <w:b w:val="0"/>
        </w:rPr>
        <w:t xml:space="preserve">만 담기로 했었다. 사용자: </w:t>
      </w:r>
      <w:r>
        <w:rPr>
          <w:rFonts w:ascii="맑은 고딕" w:hAnsi="맑은 고딕" w:eastAsia="맑은 고딕" w:cs="맑은 고딕"/>
          <w:b w:val="0"/>
          <w:i/>
        </w:rPr>
        <w:t>"프레임 다 담아야돼 · 프레임 하나만 보고 개체를 어떻게 동정을 해."</w:t>
      </w:r>
      <w:r>
        <w:rPr>
          <w:rFonts w:ascii="맑은 고딕" w:hAnsi="맑은 고딕" w:eastAsia="맑은 고딕" w:cs="맑은 고딕"/>
          <w:b w:val="0"/>
        </w:rPr>
        <w:t xml:space="preserve"> 맞다 — 초점 시리즈를 넘겨 보는 것이 곧 동정의 방법이고, 그것을 뺀 파일은 가벼운 대신 쓸 수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해상도를 고르게 하고 크기는 실측으로 적는다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/data3/DiaRUGA/stacked/</w:t>
      </w:r>
      <w:r>
        <w:rPr>
          <w:rFonts w:ascii="맑은 고딕" w:hAnsi="맑은 고딕" w:eastAsia="맑은 고딕" w:cs="맑은 고딕"/>
          <w:b w:val="0"/>
        </w:rPr>
        <w:t xml:space="preserve"> 표본 10장 · 원본 2752×2208):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폭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JPEG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base64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 6장 시야 하나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시야 30개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1600px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121 KB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161 KB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 MB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28 MB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2048px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180 KB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240 KB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1.4 MB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42 MB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원본 2752px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350 KB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466 KB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2.7 MB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82 MB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기본은 원본이다.</w:t>
      </w:r>
      <w:r>
        <w:rPr>
          <w:rFonts w:ascii="맑은 고딕" w:hAnsi="맑은 고딕" w:eastAsia="맑은 고딕" w:cs="맑은 고딕"/>
          <w:b w:val="0"/>
        </w:rPr>
        <w:t xml:space="preserve"> 온라인 화면은 확대가 시작되면 원본으로 갈아 끼우는데 (</w:t>
      </w:r>
      <w:r>
        <w:rPr>
          <w:rFonts w:ascii="D2Coding" w:hAnsi="D2Coding" w:eastAsia="D2Coding" w:cs="D2Coding"/>
          <w:color w:val="C0362C"/>
          <w:sz w:val="19"/>
        </w:rPr>
        <w:t>maybeHiRes</w:t>
      </w:r>
      <w:r>
        <w:rPr>
          <w:rFonts w:ascii="맑은 고딕" w:hAnsi="맑은 고딕" w:eastAsia="맑은 고딕" w:cs="맑은 고딕"/>
          <w:b w:val="0"/>
        </w:rPr>
        <w:t xml:space="preserve">) 오프라인은 파일에 든 것이 전부다 — 줄인 그림으로 동정하다 "이게 areolae 인가" 에서 막히면 그 시야는 현장에서 못 끝낸다. 크기는 고르는 자리에서 보이고 </w:t>
      </w:r>
      <w:r>
        <w:rPr>
          <w:rFonts w:ascii="맑은 고딕" w:hAnsi="맑은 고딕" w:eastAsia="맑은 고딕" w:cs="맑은 고딕"/>
          <w:b/>
        </w:rPr>
        <w:t>굽기 전에</w:t>
      </w:r>
      <w:r>
        <w:rPr>
          <w:rFonts w:ascii="맑은 고딕" w:hAnsi="맑은 고딕" w:eastAsia="맑은 고딕" w:cs="맑은 고딕"/>
          <w:b w:val="0"/>
        </w:rPr>
        <w:t xml:space="preserve"> 상한(120 MB)을 넘으면 막는다 — 다 굽고 나서 막으면 그 시간이 버려지고 넘겨 보내면 현장에서 안 열린다.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판이 여럿이 되면서 교정도 판마다가 됐다.</w:t>
      </w:r>
      <w:r>
        <w:rPr>
          <w:rFonts w:ascii="맑은 고딕" w:hAnsi="맑은 고딕" w:eastAsia="맑은 고딕" w:cs="맑은 고딕"/>
          <w:b w:val="0"/>
        </w:rPr>
        <w:t xml:space="preserve"> 교정은 </w:t>
      </w:r>
      <w:r>
        <w:rPr>
          <w:rFonts w:ascii="D2Coding" w:hAnsi="D2Coding" w:eastAsia="D2Coding" w:cs="D2Coding"/>
          <w:color w:val="C0362C"/>
          <w:sz w:val="19"/>
        </w:rPr>
        <w:t>(이미지, 묶음)</w:t>
      </w:r>
      <w:r>
        <w:rPr>
          <w:rFonts w:ascii="맑은 고딕" w:hAnsi="맑은 고딕" w:eastAsia="맑은 고딕" w:cs="맑은 고딕"/>
          <w:b w:val="0"/>
        </w:rPr>
        <w:t xml:space="preserve"> 에 붙으므로 오프라인 기록·번들의 지문·반입에서 고르는 열쇠 세 자리를 전부 판 단위로 옮겼다. </w:t>
      </w:r>
      <w:r>
        <w:rPr>
          <w:rFonts w:ascii="맑은 고딕" w:hAnsi="맑은 고딕" w:eastAsia="맑은 고딕" w:cs="맑은 고딕"/>
          <w:b/>
        </w:rPr>
        <w:t>한 자리라도 안 옮기면 조용히 잃는다</w:t>
      </w:r>
      <w:r>
        <w:rPr>
          <w:rFonts w:ascii="맑은 고딕" w:hAnsi="맑은 고딕" w:eastAsia="맑은 고딕" w:cs="맑은 고딕"/>
          <w:b w:val="0"/>
        </w:rPr>
        <w:t xml:space="preserve"> — 시야로만 짚어 기록하면 프레임에서 한 교정이 합성본의 것을 밀어내고 마지막에 만진 판 하나만 살아남는다. 지문에서 완료· 시야 코멘트는 뺐다(그 둘은 </w:t>
      </w:r>
      <w:r>
        <w:rPr>
          <w:rFonts w:ascii="D2Coding" w:hAnsi="D2Coding" w:eastAsia="D2Coding" w:cs="D2Coding"/>
          <w:color w:val="C0362C"/>
          <w:sz w:val="19"/>
        </w:rPr>
        <w:t>(시야, 묶음)</w:t>
      </w:r>
      <w:r>
        <w:rPr>
          <w:rFonts w:ascii="맑은 고딕" w:hAnsi="맑은 고딕" w:eastAsia="맑은 고딕" w:cs="맑은 고딕"/>
          <w:b w:val="0"/>
        </w:rPr>
        <w:t xml:space="preserve"> 한 줄이라, 섞으면 완료 하나를 켠 것이 그 시야의 모든 판을 충돌로 만든다 — 116 과 같은 갈래).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`/spread`·`/link` 는 화면에서 뺀다.</w:t>
      </w:r>
      <w:r>
        <w:rPr>
          <w:rFonts w:ascii="맑은 고딕" w:hAnsi="맑은 고딕" w:eastAsia="맑은 고딕" w:cs="맑은 고딕"/>
          <w:b w:val="0"/>
        </w:rPr>
        <w:t xml:space="preserve"> 판이 둘 이상이면 메뉴에 나오는 도구인데 서버가 개체를 세우고 대표를 다시 뽑는 일이라 기록으로 미룰 수 없다. 저장을 막는 것으로 끝내지 않는다 — 화면에 있으면 사람이 누르고 누르면 된 줄 안다(051).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4.3 되돌려 넣기 — 지문 둘, 두 걸음 (190)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/review</w:t>
      </w:r>
      <w:r>
        <w:rPr>
          <w:rFonts w:ascii="맑은 고딕" w:hAnsi="맑은 고딕" w:eastAsia="맑은 고딕" w:cs="맑은 고딕"/>
          <w:b w:val="0"/>
        </w:rPr>
        <w:t xml:space="preserve"> 는 그 판의 교정을 통째로 갈아치운다(017·027). 오프라인 파일은 꺼낸 시점의 상태 위에서 만든 것이라 그 사이 누가 온라인에서 같은 시야를 검토했으면 그 판단이 통째로 사라진다. 번들이 판마다 지문 둘을 싣고 </w:t>
      </w:r>
      <w:r>
        <w:rPr>
          <w:rFonts w:ascii="맑은 고딕" w:hAnsi="맑은 고딕" w:eastAsia="맑은 고딕" w:cs="맑은 고딕"/>
          <w:b/>
        </w:rPr>
        <w:t>꺼낼 때와 넣을 때 같은 함수로 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달라졌으면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state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사람이 만들어 놓은 것 전부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충돌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(골라야 덮어쓴다)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남의 판단이 사라진다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keys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엔진이 낸 후보 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거절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(사람도 못 고른다)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짚을 자리가 없다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묶음이 다르다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통째로 멈춘다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다른 엔진의 판 위에서 한 교정은 키가 거의 전부 어긋난다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첫 POST 는 무엇이 바뀌는지 보여 주기만 하고 </w:t>
      </w:r>
      <w:r>
        <w:rPr>
          <w:rFonts w:ascii="D2Coding" w:hAnsi="D2Coding" w:eastAsia="D2Coding" w:cs="D2Coding"/>
          <w:color w:val="C0362C"/>
          <w:sz w:val="19"/>
        </w:rPr>
        <w:t>apply=1</w:t>
      </w:r>
      <w:r>
        <w:rPr>
          <w:rFonts w:ascii="맑은 고딕" w:hAnsi="맑은 고딕" w:eastAsia="맑은 고딕" w:cs="맑은 고딕"/>
          <w:b w:val="0"/>
        </w:rPr>
        <w:t xml:space="preserve"> 이 실린 두 번째 POST 만 쓴다 — </w:t>
      </w:r>
      <w:r>
        <w:rPr>
          <w:rFonts w:ascii="맑은 고딕" w:hAnsi="맑은 고딕" w:eastAsia="맑은 고딕" w:cs="맑은 고딕"/>
          <w:b/>
        </w:rPr>
        <w:t>두 번째 걸음이 지문을 다시 잰다.</w:t>
      </w:r>
      <w:r>
        <w:rPr>
          <w:rFonts w:ascii="맑은 고딕" w:hAnsi="맑은 고딕" w:eastAsia="맑은 고딕" w:cs="맑은 고딕"/>
          <w:b w:val="0"/>
        </w:rPr>
        <w:t xml:space="preserve"> 검사는 </w:t>
      </w:r>
      <w:r>
        <w:rPr>
          <w:rFonts w:ascii="D2Coding" w:hAnsi="D2Coding" w:eastAsia="D2Coding" w:cs="D2Coding"/>
          <w:color w:val="C0362C"/>
          <w:sz w:val="19"/>
        </w:rPr>
        <w:t>views.parse_review_payload</w:t>
      </w:r>
      <w:r>
        <w:rPr>
          <w:rFonts w:ascii="맑은 고딕" w:hAnsi="맑은 고딕" w:eastAsia="맑은 고딕" w:cs="맑은 고딕"/>
          <w:b w:val="0"/>
        </w:rPr>
        <w:t xml:space="preserve"> 하나로 모았다 — 화면이 보내는 것과 오프라인 파일이 되돌려 싣는 것이 같은 값인데 검사가 두 벌이면 한쪽만 통과하는 값이 생기고, 그 값이 앉는 자리가 재생성 불가한 교정이다. 오프라인 파일은 며칠을 밖에서 돌아오므로 </w:t>
      </w:r>
      <w:r>
        <w:rPr>
          <w:rFonts w:ascii="맑은 고딕" w:hAnsi="맑은 고딕" w:eastAsia="맑은 고딕" w:cs="맑은 고딕"/>
          <w:b/>
        </w:rPr>
        <w:t>남이 만든 자료로 다룬다.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파일에 형식의 판(`fmt`)과 어느 뷰어가 구웠는지를 박았다</w:t>
      </w:r>
      <w:r>
        <w:rPr>
          <w:rFonts w:ascii="맑은 고딕" w:hAnsi="맑은 고딕" w:eastAsia="맑은 고딕" w:cs="맑은 고딕"/>
          <w:b w:val="0"/>
        </w:rPr>
        <w:t xml:space="preserve"> (사용자: </w:t>
      </w:r>
      <w:r>
        <w:rPr>
          <w:rFonts w:ascii="맑은 고딕" w:hAnsi="맑은 고딕" w:eastAsia="맑은 고딕" w:cs="맑은 고딕"/>
          <w:b w:val="0"/>
          <w:i/>
        </w:rPr>
        <w:t>"나중에 뷰어 패치되고 하면 이것도 같이 버전업 할 수 있게 호환 잘 맞춰줘."</w:t>
      </w:r>
      <w:r>
        <w:rPr>
          <w:rFonts w:ascii="맑은 고딕" w:hAnsi="맑은 고딕" w:eastAsia="맑은 고딕" w:cs="맑은 고딕"/>
          <w:b w:val="0"/>
        </w:rPr>
        <w:t>). 옛 판은 계속 읽고(</w:t>
      </w:r>
      <w:r>
        <w:rPr>
          <w:rFonts w:ascii="D2Coding" w:hAnsi="D2Coding" w:eastAsia="D2Coding" w:cs="D2Coding"/>
          <w:color w:val="C0362C"/>
          <w:sz w:val="19"/>
        </w:rPr>
        <w:t>_upgrade</w:t>
      </w:r>
      <w:r>
        <w:rPr>
          <w:rFonts w:ascii="맑은 고딕" w:hAnsi="맑은 고딕" w:eastAsia="맑은 고딕" w:cs="맑은 고딕"/>
          <w:b w:val="0"/>
        </w:rPr>
        <w:t xml:space="preserve"> 한 곳), 더 새 판은 그렇다고 말하고 거절하고(모르는 칸을 흘려 넣으면 일부만 들어간 상태가 되는데 사람은 들어간 줄 안다), 판이 안 적힌 파일은 첫 판으로 읽는다.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4.4 꺼내는 자리는 일하는 화면 안이다 (192)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190 은 꺼내기를 </w:t>
      </w:r>
      <w:r>
        <w:rPr>
          <w:rFonts w:ascii="D2Coding" w:hAnsi="D2Coding" w:eastAsia="D2Coding" w:cs="D2Coding"/>
          <w:color w:val="C0362C"/>
          <w:sz w:val="19"/>
        </w:rPr>
        <w:t>/offline/</w:t>
      </w:r>
      <w:r>
        <w:rPr>
          <w:rFonts w:ascii="맑은 고딕" w:hAnsi="맑은 고딕" w:eastAsia="맑은 고딕" w:cs="맑은 고딕"/>
          <w:b w:val="0"/>
        </w:rPr>
        <w:t xml:space="preserve"> 한 화면에 두고 슬라이드를 셀렉트로 골랐다. 사용자가 바로잡았다 — </w:t>
      </w:r>
      <w:r>
        <w:rPr>
          <w:rFonts w:ascii="맑은 고딕" w:hAnsi="맑은 고딕" w:eastAsia="맑은 고딕" w:cs="맑은 고딕"/>
          <w:b/>
        </w:rPr>
        <w:t>범위를 고르는 일은 그 슬라이드를 보면서 하는 일이다.</w:t>
      </w:r>
      <w:r>
        <w:rPr>
          <w:rFonts w:ascii="맑은 고딕" w:hAnsi="맑은 고딕" w:eastAsia="맑은 고딕" w:cs="맑은 고딕"/>
          <w:b w:val="0"/>
        </w:rPr>
        <w:t xml:space="preserve"> 검토 화면에 검토기(기본 범위 = 지금 보고 있는 시야), 개체 카탈로그에 동정기(이 슬라이드 전부), </w:t>
      </w:r>
      <w:r>
        <w:rPr>
          <w:rFonts w:ascii="D2Coding" w:hAnsi="D2Coding" w:eastAsia="D2Coding" w:cs="D2Coding"/>
          <w:color w:val="C0362C"/>
          <w:sz w:val="19"/>
        </w:rPr>
        <w:t>/offline/</w:t>
      </w:r>
      <w:r>
        <w:rPr>
          <w:rFonts w:ascii="맑은 고딕" w:hAnsi="맑은 고딕" w:eastAsia="맑은 고딕" w:cs="맑은 고딕"/>
          <w:b w:val="0"/>
        </w:rPr>
        <w:t xml:space="preserve"> 은 올리기 전용이 됐다. </w:t>
      </w:r>
      <w:r>
        <w:rPr>
          <w:rFonts w:ascii="맑은 고딕" w:hAnsi="맑은 고딕" w:eastAsia="맑은 고딕" w:cs="맑은 고딕"/>
          <w:b/>
        </w:rPr>
        <w:t>자동 처리 중에는 패널을 안 놓는다</w:t>
      </w:r>
      <w:r>
        <w:rPr>
          <w:rFonts w:ascii="맑은 고딕" w:hAnsi="맑은 고딕" w:eastAsia="맑은 고딕" w:cs="맑은 고딕"/>
          <w:b w:val="0"/>
        </w:rPr>
        <w:t xml:space="preserve"> — 그때 꺼낸 파일로 하루를 검토해 봐야 반입이 409 로 물린다.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5. 폰·태블릿 (193·194 · </w:t>
      </w:r>
      <w:r>
        <w:rPr>
          <w:rFonts w:ascii="D2Coding" w:hAnsi="D2Coding" w:eastAsia="D2Coding" w:cs="D2Coding"/>
          <w:color w:val="1A1D23"/>
          <w:sz w:val="19"/>
        </w:rPr>
        <w:t>v0.24.0</w:t>
      </w:r>
      <w:r>
        <w:rPr>
          <w:rFonts w:ascii="맑은 고딕" w:hAnsi="맑은 고딕" w:eastAsia="맑은 고딕" w:cs="맑은 고딕"/>
          <w:b w:val="0"/>
          <w:color w:val="1A1D23"/>
        </w:rPr>
        <w:t>·</w:t>
      </w:r>
      <w:r>
        <w:rPr>
          <w:rFonts w:ascii="D2Coding" w:hAnsi="D2Coding" w:eastAsia="D2Coding" w:cs="D2Coding"/>
          <w:color w:val="1A1D23"/>
          <w:sz w:val="19"/>
        </w:rPr>
        <w:t>v0.25.0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사용자: </w:t>
      </w:r>
      <w:r>
        <w:rPr>
          <w:rFonts w:ascii="맑은 고딕" w:hAnsi="맑은 고딕" w:eastAsia="맑은 고딕" w:cs="맑은 고딕"/>
          <w:b w:val="0"/>
          <w:i/>
        </w:rPr>
        <w:t>"모바일에서도 할 수 있게 만드는 걸 도와줘."</w:t>
      </w:r>
      <w:r>
        <w:rPr>
          <w:rFonts w:ascii="맑은 고딕" w:hAnsi="맑은 고딕" w:eastAsia="맑은 고딕" w:cs="맑은 고딕"/>
          <w:b w:val="0"/>
        </w:rPr>
        <w:t xml:space="preserve"> 쓰는 자리는 안드로이드 태블릿·폰(Chrome), 파일은 클라우드·NAS 를 거친다.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뷰어에는 화면 폭 미디어 쿼리도 터치 처리도 하나도 없었다.</w:t>
      </w:r>
      <w:r>
        <w:rPr>
          <w:rFonts w:ascii="맑은 고딕" w:hAnsi="맑은 고딕" w:eastAsia="맑은 고딕" w:cs="맑은 고딕"/>
          <w:b w:val="0"/>
        </w:rPr>
        <w:t xml:space="preserve"> 확대는 휠, 이동은 우클릭 드래그, 메뉴는 우클릭 — 손가락에는 전부 없다.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탭은 가로채지 않는다.</w:t>
      </w:r>
      <w:r>
        <w:rPr>
          <w:rFonts w:ascii="맑은 고딕" w:hAnsi="맑은 고딕" w:eastAsia="맑은 고딕" w:cs="맑은 고딕"/>
          <w:b w:val="0"/>
        </w:rPr>
        <w:t xml:space="preserve"> 브라우저가 탭을 마우스 이벤트로 바꿔 주므로 선택· 되살리기·탈락 펼침이 그대로 돈다. </w:t>
      </w:r>
      <w:r>
        <w:rPr>
          <w:rFonts w:ascii="D2Coding" w:hAnsi="D2Coding" w:eastAsia="D2Coding" w:cs="D2Coding"/>
          <w:color w:val="C0362C"/>
          <w:sz w:val="19"/>
        </w:rPr>
        <w:t>preventDefault</w:t>
      </w:r>
      <w:r>
        <w:rPr>
          <w:rFonts w:ascii="맑은 고딕" w:hAnsi="맑은 고딕" w:eastAsia="맑은 고딕" w:cs="맑은 고딕"/>
          <w:b w:val="0"/>
        </w:rPr>
        <w:t xml:space="preserve"> 는 이동·확대로 판정한 다음뿐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한 손가락은 이동, 두 손가락은 확대(휠과 같은 규칙 · 상한 12배), </w:t>
      </w:r>
      <w:r>
        <w:rPr>
          <w:rFonts w:ascii="맑은 고딕" w:hAnsi="맑은 고딕" w:eastAsia="맑은 고딕" w:cs="맑은 고딕"/>
          <w:b/>
        </w:rPr>
        <w:t>길게 누르기는 Chrome 이 `contextmenu` 로 준다</w:t>
      </w:r>
      <w:r>
        <w:rPr>
          <w:rFonts w:ascii="맑은 고딕" w:hAnsi="맑은 고딕" w:eastAsia="맑은 고딕" w:cs="맑은 고딕"/>
          <w:b w:val="0"/>
        </w:rPr>
        <w:t xml:space="preserve"> — 화면이 막기만 하고 있었다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좌표의 전제 하나를 고쳤다.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toImage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.detview</w:t>
      </w:r>
      <w:r>
        <w:rPr>
          <w:rFonts w:ascii="맑은 고딕" w:hAnsi="맑은 고딕" w:eastAsia="맑은 고딕" w:cs="맑은 고딕"/>
          <w:b w:val="0"/>
        </w:rPr>
        <w:t xml:space="preserve"> 의 상자를 사진과 같은 것으로 여기고 있었다 — 좁은 화면에서 도구 줄을 흐름 안으로 들이면 어긋나 개체를 눌러도 안 골라진다. 실제로 그렇게 만들어 보고 시험이 잡았다. </w:t>
      </w:r>
      <w:r>
        <w:rPr>
          <w:rFonts w:ascii="D2Coding" w:hAnsi="D2Coding" w:eastAsia="D2Coding" w:cs="D2Coding"/>
          <w:color w:val="C0362C"/>
          <w:sz w:val="19"/>
        </w:rPr>
        <w:t>.canvas</w:t>
      </w:r>
      <w:r>
        <w:rPr>
          <w:rFonts w:ascii="맑은 고딕" w:hAnsi="맑은 고딕" w:eastAsia="맑은 고딕" w:cs="맑은 고딕"/>
          <w:b w:val="0"/>
        </w:rPr>
        <w:t xml:space="preserve"> 의 배치값으로 옮겼고 데스크탑에서는 값이 한 자리도 안 바뀐다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조작 안내가 둘이다.</w:t>
      </w:r>
      <w:r>
        <w:rPr>
          <w:rFonts w:ascii="맑은 고딕" w:hAnsi="맑은 고딕" w:eastAsia="맑은 고딕" w:cs="맑은 고딕"/>
          <w:b w:val="0"/>
        </w:rPr>
        <w:t xml:space="preserve"> 휠도 우클릭도 없는 자리에서 "휠 = 확대" 를 읽으면 사람은 되는 방법을 안 찾고 안 되는 방법을 계속 시도한다. 어느 쪽을 낼지는 CSS (</w:t>
      </w:r>
      <w:r>
        <w:rPr>
          <w:rFonts w:ascii="D2Coding" w:hAnsi="D2Coding" w:eastAsia="D2Coding" w:cs="D2Coding"/>
          <w:color w:val="C0362C"/>
          <w:sz w:val="19"/>
        </w:rPr>
        <w:t>@media (hover: none) and (pointer: coarse)</w:t>
      </w:r>
      <w:r>
        <w:rPr>
          <w:rFonts w:ascii="맑은 고딕" w:hAnsi="맑은 고딕" w:eastAsia="맑은 고딕" w:cs="맑은 고딕"/>
          <w:b w:val="0"/>
        </w:rPr>
        <w:t>)가 정한다 — 우리가 짐작하면 태블릿+ 마우스에서 틀린다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껍데기는 따로 재서 고쳤다</w:t>
      </w:r>
      <w:r>
        <w:rPr>
          <w:rFonts w:ascii="맑은 고딕" w:hAnsi="맑은 고딕" w:eastAsia="맑은 고딕" w:cs="맑은 고딕"/>
          <w:b w:val="0"/>
        </w:rPr>
        <w:t xml:space="preserve"> (194). 사용자: </w:t>
      </w:r>
      <w:r>
        <w:rPr>
          <w:rFonts w:ascii="맑은 고딕" w:hAnsi="맑은 고딕" w:eastAsia="맑은 고딕" w:cs="맑은 고딕"/>
          <w:b w:val="0"/>
          <w:i/>
        </w:rPr>
        <w:t>"폰에서 열어봤는데 오프라인 도구의 편의성이 많이 떨어지네."</w:t>
      </w:r>
      <w:r>
        <w:rPr>
          <w:rFonts w:ascii="맑은 고딕" w:hAnsi="맑은 고딕" w:eastAsia="맑은 고딕" w:cs="맑은 고딕"/>
          <w:b w:val="0"/>
        </w:rPr>
        <w:t xml:space="preserve"> 193 이 손댄 것은 몸통이었고, 그 둘레의 띠·단추·섬네일이 데스크탑 값 그대로여서 폰 한 화면에서 사진이 3분의 1도 못 쓰고 있었다. 픽스처로 파일을 구워 </w:t>
      </w:r>
      <w:r>
        <w:rPr>
          <w:rFonts w:ascii="맑은 고딕" w:hAnsi="맑은 고딕" w:eastAsia="맑은 고딕" w:cs="맑은 고딕"/>
          <w:b/>
        </w:rPr>
        <w:t>폰 크기(412×915 · 손가락 있는 창)로 재고 찍었다.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전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맨 위 띠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117px · 붙박이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49px · 안 붙는다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 단추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34×24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44×37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초점 넘김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‹ ›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(동정기)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20×20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37×32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판 섬네일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128px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84px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도구 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두 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 줄 + 연필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손끝보다 작은 표적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검토기 30 · 동정기 40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27 · 39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고른 것 — 내려받기·검토자 칸은 </w:t>
      </w:r>
      <w:r>
        <w:rPr>
          <w:rFonts w:ascii="맑은 고딕" w:hAnsi="맑은 고딕" w:eastAsia="맑은 고딕" w:cs="맑은 고딕"/>
          <w:b/>
        </w:rPr>
        <w:t>맨 아래</w:t>
      </w:r>
      <w:r>
        <w:rPr>
          <w:rFonts w:ascii="맑은 고딕" w:hAnsi="맑은 고딕" w:eastAsia="맑은 고딕" w:cs="맑은 고딕"/>
          <w:b w:val="0"/>
        </w:rPr>
        <w:t>로(</w:t>
      </w:r>
      <w:r>
        <w:rPr>
          <w:rFonts w:ascii="맑은 고딕" w:hAnsi="맑은 고딕" w:eastAsia="맑은 고딕" w:cs="맑은 고딕"/>
          <w:b w:val="0"/>
          <w:i/>
        </w:rPr>
        <w:t>"결과 내려 받는 버튼은 검토를 다 마치고 단 한번만 쓰게 될텐데 맨 위에 두는 것은 나쁜 ui 구성이야"</w:t>
      </w:r>
      <w:r>
        <w:rPr>
          <w:rFonts w:ascii="맑은 고딕" w:hAnsi="맑은 고딕" w:eastAsia="맑은 고딕" w:cs="맑은 고딕"/>
          <w:b w:val="0"/>
        </w:rPr>
        <w:t xml:space="preserve">), 도구 넷은 </w:t>
      </w:r>
      <w:r>
        <w:rPr>
          <w:rFonts w:ascii="D2Coding" w:hAnsi="D2Coding" w:eastAsia="D2Coding" w:cs="D2Coding"/>
          <w:color w:val="C0362C"/>
          <w:sz w:val="19"/>
        </w:rPr>
        <w:t>⋯</w:t>
      </w:r>
      <w:r>
        <w:rPr>
          <w:rFonts w:ascii="맑은 고딕" w:hAnsi="맑은 고딕" w:eastAsia="맑은 고딕" w:cs="맑은 고딕"/>
          <w:b w:val="0"/>
        </w:rPr>
        <w:t xml:space="preserve"> 안으로 접고 연필(</w:t>
      </w:r>
      <w:r>
        <w:rPr>
          <w:rFonts w:ascii="D2Coding" w:hAnsi="D2Coding" w:eastAsia="D2Coding" w:cs="D2Coding"/>
          <w:color w:val="C0362C"/>
          <w:sz w:val="19"/>
        </w:rPr>
        <w:t>✎</w:t>
      </w:r>
      <w:r>
        <w:rPr>
          <w:rFonts w:ascii="맑은 고딕" w:hAnsi="맑은 고딕" w:eastAsia="맑은 고딕" w:cs="맑은 고딕"/>
          <w:b w:val="0"/>
        </w:rPr>
        <w:t xml:space="preserve">)만 사진 오른쪽 위에, 화면 조정은 폰이면 접은 채로. </w:t>
      </w:r>
      <w:r>
        <w:rPr>
          <w:rFonts w:ascii="맑은 고딕" w:hAnsi="맑은 고딕" w:eastAsia="맑은 고딕" w:cs="맑은 고딕"/>
          <w:b/>
        </w:rPr>
        <w:t>안 내려받은 것이 있으면 위의 한 줄이 아래로 데려간다</w:t>
      </w:r>
      <w:r>
        <w:rPr>
          <w:rFonts w:ascii="맑은 고딕" w:hAnsi="맑은 고딕" w:eastAsia="맑은 고딕" w:cs="맑은 고딕"/>
          <w:b w:val="0"/>
        </w:rPr>
        <w:t xml:space="preserve"> — 없애는 것과 옮기는 것은 다르고 옮겼으면 길을 놓아야 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밟은 것 둘.</w:t>
      </w:r>
      <w:r>
        <w:rPr>
          <w:rFonts w:ascii="맑은 고딕" w:hAnsi="맑은 고딕" w:eastAsia="맑은 고딕" w:cs="맑은 고딕"/>
          <w:b w:val="0"/>
        </w:rPr>
        <w:t xml:space="preserve"> 연필이 </w:t>
      </w:r>
      <w:r>
        <w:rPr>
          <w:rFonts w:ascii="D2Coding" w:hAnsi="D2Coding" w:eastAsia="D2Coding" w:cs="D2Coding"/>
          <w:color w:val="C0362C"/>
          <w:sz w:val="19"/>
        </w:rPr>
        <w:t>.tools</w:t>
      </w:r>
      <w:r>
        <w:rPr>
          <w:rFonts w:ascii="맑은 고딕" w:hAnsi="맑은 고딕" w:eastAsia="맑은 고딕" w:cs="맑은 고딕"/>
          <w:b w:val="0"/>
        </w:rPr>
        <w:t xml:space="preserve"> 밖으로 나가면서 </w:t>
      </w:r>
      <w:r>
        <w:rPr>
          <w:rFonts w:ascii="맑은 고딕" w:hAnsi="맑은 고딕" w:eastAsia="맑은 고딕" w:cs="맑은 고딕"/>
          <w:b/>
        </w:rPr>
        <w:t>읽기 전용이 연필을 못 막을 뻔했다</w:t>
      </w:r>
      <w:r>
        <w:rPr>
          <w:rFonts w:ascii="맑은 고딕" w:hAnsi="맑은 고딕" w:eastAsia="맑은 고딕" w:cs="맑은 고딕"/>
          <w:b w:val="0"/>
        </w:rPr>
        <w:t xml:space="preserve"> — 051 이 정확히 그 자리다(저장만 잠그고 화면은 되는 것처럼 보였다). </w:t>
      </w:r>
      <w:r>
        <w:rPr>
          <w:rFonts w:ascii="D2Coding" w:hAnsi="D2Coding" w:eastAsia="D2Coding" w:cs="D2Coding"/>
          <w:color w:val="C0362C"/>
          <w:sz w:val="19"/>
        </w:rPr>
        <w:t>.detview .drawtool</w:t>
      </w:r>
      <w:r>
        <w:rPr>
          <w:rFonts w:ascii="맑은 고딕" w:hAnsi="맑은 고딕" w:eastAsia="맑은 고딕" w:cs="맑은 고딕"/>
          <w:b w:val="0"/>
        </w:rPr>
        <w:t xml:space="preserve"> 을 읽기 전용 규칙에 함께 적었다. 그리고 껍데기 CSS 가 두 템플릿에 두 벌 있었는데 </w:t>
      </w:r>
      <w:r>
        <w:rPr>
          <w:rFonts w:ascii="D2Coding" w:hAnsi="D2Coding" w:eastAsia="D2Coding" w:cs="D2Coding"/>
          <w:color w:val="C0362C"/>
          <w:sz w:val="19"/>
        </w:rPr>
        <w:t>base.html</w:t>
      </w:r>
      <w:r>
        <w:rPr>
          <w:rFonts w:ascii="맑은 고딕" w:hAnsi="맑은 고딕" w:eastAsia="맑은 고딕" w:cs="맑은 고딕"/>
          <w:b w:val="0"/>
        </w:rPr>
        <w:t xml:space="preserve"> 보다 뒤에 놓여 </w:t>
      </w:r>
      <w:r>
        <w:rPr>
          <w:rFonts w:ascii="맑은 고딕" w:hAnsi="맑은 고딕" w:eastAsia="맑은 고딕" w:cs="맑은 고딕"/>
          <w:b/>
        </w:rPr>
        <w:t>좁은 화면 규칙이 같은 특이도로 늘 지고 있었다</w:t>
      </w:r>
      <w:r>
        <w:rPr>
          <w:rFonts w:ascii="맑은 고딕" w:hAnsi="맑은 고딕" w:eastAsia="맑은 고딕" w:cs="맑은 고딕"/>
          <w:b w:val="0"/>
        </w:rPr>
        <w:t xml:space="preserve"> — 한 곳으로 모았다.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6. 새로고침해도 적어 둔 것이 남는다 (195 · </w:t>
      </w:r>
      <w:r>
        <w:rPr>
          <w:rFonts w:ascii="D2Coding" w:hAnsi="D2Coding" w:eastAsia="D2Coding" w:cs="D2Coding"/>
          <w:color w:val="1A1D23"/>
          <w:sz w:val="19"/>
        </w:rPr>
        <w:t>v0.25.1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194 를 내면서 범위 밖으로 떼어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의 「지금 가장 급한 것」에 적어 둔 자리다 — </w:t>
      </w:r>
      <w:r>
        <w:rPr>
          <w:rFonts w:ascii="맑은 고딕" w:hAnsi="맑은 고딕" w:eastAsia="맑은 고딕" w:cs="맑은 고딕"/>
          <w:b/>
        </w:rPr>
        <w:t>폰에서 이 판을 실제로 쓰기 시작하면 가장 먼저 부딪힌다.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편집은 </w:t>
      </w:r>
      <w:r>
        <w:rPr>
          <w:rFonts w:ascii="D2Coding" w:hAnsi="D2Coding" w:eastAsia="D2Coding" w:cs="D2Coding"/>
          <w:color w:val="C0362C"/>
          <w:sz w:val="19"/>
        </w:rPr>
        <w:t>localStorage</w:t>
      </w:r>
      <w:r>
        <w:rPr>
          <w:rFonts w:ascii="맑은 고딕" w:hAnsi="맑은 고딕" w:eastAsia="맑은 고딕" w:cs="맑은 고딕"/>
          <w:b w:val="0"/>
        </w:rPr>
        <w:t xml:space="preserve"> 에 남는데 </w:t>
      </w:r>
      <w:r>
        <w:rPr>
          <w:rFonts w:ascii="맑은 고딕" w:hAnsi="맑은 고딕" w:eastAsia="맑은 고딕" w:cs="맑은 고딕"/>
          <w:b/>
        </w:rPr>
        <w:t>화면에 되살리는 코드가 없었다.</w:t>
      </w:r>
      <w:r>
        <w:rPr>
          <w:rFonts w:ascii="맑은 고딕" w:hAnsi="맑은 고딕" w:eastAsia="맑은 고딕" w:cs="맑은 고딕"/>
          <w:b w:val="0"/>
        </w:rPr>
        <w:t xml:space="preserve"> 검토기·동정기 둘 다 목록의 ✓ 와 테두리만 바꾸고, 마스크·분류·종명은 구울 때 박아 둔 값 그대로였다. 돌아오면 지운 마스크가 살아 있고 적어 둔 종명이 빈 칸으로 보인다 — 여기까지는 사람이 알아챈다. </w:t>
      </w:r>
      <w:r>
        <w:rPr>
          <w:rFonts w:ascii="맑은 고딕" w:hAnsi="맑은 고딕" w:eastAsia="맑은 고딕" w:cs="맑은 고딕"/>
          <w:b/>
        </w:rPr>
        <w:t>문제는 그 다음이다</w:t>
      </w:r>
      <w:r>
        <w:rPr>
          <w:rFonts w:ascii="맑은 고딕" w:hAnsi="맑은 고딕" w:eastAsia="맑은 고딕" w:cs="맑은 고딕"/>
          <w:b w:val="0"/>
        </w:rPr>
        <w:t xml:space="preserve">: 그 자리에서 이어 검토해 저장하면 기록이 그 판의 줄을 통째로 갈아치우고(한 표적에 한 줄), 화면이 모르는 것은 안 실려 나가므로 </w:t>
      </w:r>
      <w:r>
        <w:rPr>
          <w:rFonts w:ascii="맑은 고딕" w:hAnsi="맑은 고딕" w:eastAsia="맑은 고딕" w:cs="맑은 고딕"/>
          <w:b/>
        </w:rPr>
        <w:t>아까 한 판단이 결과 파일에서 사라진다.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/review</w:t>
      </w:r>
      <w:r>
        <w:rPr>
          <w:rFonts w:ascii="맑은 고딕" w:hAnsi="맑은 고딕" w:eastAsia="맑은 고딕" w:cs="맑은 고딕"/>
          <w:b w:val="0"/>
        </w:rPr>
        <w:t xml:space="preserve"> 가 "뷰어는 늘 전체를 보낸다" 를 전제로 도는 것과 같은 줄이다 — 다른 것은 서버가 아니라 화면 자신이 그 전제를 깼다는 것뿐이다.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`initDetView` 안으로 안 들어갔다.</w:t>
      </w:r>
      <w:r>
        <w:rPr>
          <w:rFonts w:ascii="맑은 고딕" w:hAnsi="맑은 고딕" w:eastAsia="맑은 고딕" w:cs="맑은 고딕"/>
          <w:b w:val="0"/>
        </w:rPr>
        <w:t xml:space="preserve"> 그 파일은 온라인 화면과 함께 쓰는 것이라 (189) 교정을 읽는 규칙이 두 벌이 되면 조용히 어긋난다. 대신 </w:t>
      </w:r>
      <w:r>
        <w:rPr>
          <w:rFonts w:ascii="맑은 고딕" w:hAnsi="맑은 고딕" w:eastAsia="맑은 고딕" w:cs="맑은 고딕"/>
          <w:b/>
        </w:rPr>
        <w:t>판을 처음 열 때, 배선을 부르기 직전에 구운 태그를 기록으로 맞춘다</w:t>
      </w:r>
      <w:r>
        <w:rPr>
          <w:rFonts w:ascii="맑은 고딕" w:hAnsi="맑은 고딕" w:eastAsia="맑은 고딕" w:cs="맑은 고딕"/>
          <w:b w:val="0"/>
        </w:rPr>
        <w:t xml:space="preserve"> — 서버가 다시 그렸다면 그렸을 모양(</w:t>
      </w:r>
      <w:r>
        <w:rPr>
          <w:rFonts w:ascii="D2Coding" w:hAnsi="D2Coding" w:eastAsia="D2Coding" w:cs="D2Coding"/>
          <w:color w:val="C0362C"/>
          <w:sz w:val="19"/>
        </w:rPr>
        <w:t>data._apply_review</w:t>
      </w:r>
      <w:r>
        <w:rPr>
          <w:rFonts w:ascii="맑은 고딕" w:hAnsi="맑은 고딕" w:eastAsia="맑은 고딕" w:cs="맑은 고딕"/>
          <w:b w:val="0"/>
        </w:rPr>
        <w:t xml:space="preserve"> 와 같은 규칙)으로. </w:t>
      </w:r>
      <w:r>
        <w:rPr>
          <w:rFonts w:ascii="맑은 고딕" w:hAnsi="맑은 고딕" w:eastAsia="맑은 고딕" w:cs="맑은 고딕"/>
          <w:b/>
        </w:rPr>
        <w:t>판마다 따로다</w:t>
      </w:r>
      <w:r>
        <w:rPr>
          <w:rFonts w:ascii="맑은 고딕" w:hAnsi="맑은 고딕" w:eastAsia="맑은 고딕" w:cs="맑은 고딕"/>
          <w:b w:val="0"/>
        </w:rPr>
        <w:t xml:space="preserve"> — 시야로만 짚으면 프레임의 교정이 합성본에 얹힌다.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밟은 자리 넷: 그린 개체는 구운 것을 전부 걷는다(지운 것은 </w:t>
      </w:r>
      <w:r>
        <w:rPr>
          <w:rFonts w:ascii="D2Coding" w:hAnsi="D2Coding" w:eastAsia="D2Coding" w:cs="D2Coding"/>
          <w:color w:val="C0362C"/>
          <w:sz w:val="19"/>
        </w:rPr>
        <w:t>drawn</w:t>
      </w:r>
      <w:r>
        <w:rPr>
          <w:rFonts w:ascii="맑은 고딕" w:hAnsi="맑은 고딕" w:eastAsia="맑은 고딕" w:cs="맑은 고딕"/>
          <w:b w:val="0"/>
        </w:rPr>
        <w:t xml:space="preserve"> 에 없다 — 그것이 지웠다는 말이다) · 되살렸다 되돌린 것은 탈락분으로 돌아간다 · 되살린 것에 </w:t>
      </w:r>
      <w:r>
        <w:rPr>
          <w:rFonts w:ascii="D2Coding" w:hAnsi="D2Coding" w:eastAsia="D2Coding" w:cs="D2Coding"/>
          <w:color w:val="C0362C"/>
          <w:sz w:val="19"/>
        </w:rPr>
        <w:t>from_reject</w:t>
      </w:r>
      <w:r>
        <w:rPr>
          <w:rFonts w:ascii="맑은 고딕" w:hAnsi="맑은 고딕" w:eastAsia="맑은 고딕" w:cs="맑은 고딕"/>
          <w:b w:val="0"/>
        </w:rPr>
        <w:t xml:space="preserve"> 를 안 붙이면 다음 저장에 안 실린다 · 동정기의 유형은 </w:t>
      </w:r>
      <w:r>
        <w:rPr>
          <w:rFonts w:ascii="D2Coding" w:hAnsi="D2Coding" w:eastAsia="D2Coding" w:cs="D2Coding"/>
          <w:color w:val="C0362C"/>
          <w:sz w:val="19"/>
        </w:rPr>
        <w:t>dataset</w:t>
      </w:r>
      <w:r>
        <w:rPr>
          <w:rFonts w:ascii="맑은 고딕" w:hAnsi="맑은 고딕" w:eastAsia="맑은 고딕" w:cs="맑은 고딕"/>
          <w:b w:val="0"/>
        </w:rPr>
        <w:t xml:space="preserve"> 으로 되돌린다.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브라우저 겹에 여덟을 더했다 — 이 겹이 아니면 볼 수 없다.</w:t>
      </w:r>
      <w:r>
        <w:rPr>
          <w:rFonts w:ascii="맑은 고딕" w:hAnsi="맑은 고딕" w:eastAsia="맑은 고딕" w:cs="맑은 고딕"/>
          <w:b w:val="0"/>
        </w:rPr>
        <w:t xml:space="preserve"> 3겹 시험은 구워 낸 글자를 보는데 여기서 깨지는 것은 두 번째로 열었을 때 화면이 무엇을 그리는가다. 파일은 한 글자도 안 바뀐다. 되살린 자리를 걷어 내면 여덟 중 일곱이 죽는다. </w:t>
      </w:r>
      <w:r>
        <w:rPr>
          <w:rFonts w:ascii="맑은 고딕" w:hAnsi="맑은 고딕" w:eastAsia="맑은 고딕" w:cs="맑은 고딕"/>
          <w:b/>
        </w:rPr>
        <w:t>가르지 못하는 시험을 둘 고쳤다</w:t>
      </w:r>
      <w:r>
        <w:rPr>
          <w:rFonts w:ascii="맑은 고딕" w:hAnsi="맑은 고딕" w:eastAsia="맑은 고딕" w:cs="맑은 고딕"/>
          <w:b w:val="0"/>
        </w:rPr>
        <w:t xml:space="preserve"> — 하나만 지우고 되돌리면 기록이 빈 목록이 되어 되살리기가 고장 나 있어도 통과한다(둘을 지우고 하나만 되돌린다) · 구울 때 박힌 유형과 같은 값을 고르면 통과한다(다른 값을 고른다).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판 여섯을 내보냈다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날짜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v0.23.0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09-06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 화면 오른쪽 칸 = 개체 카탈로그 · 유형 접기 (182·183)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v0.23.1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09-06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카탈로그 「이 쪽 전부 고르기」 (185)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v0.23.2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09-07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고른 것이 새로고침을 넘어 산다 · 고르는 중 잠금 · 도감 「작업 이름」 (187·188·186)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v0.24.0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09-07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오프라인 검토기·동정기 · 폰·태블릿 (P25 · 189~193)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v0.25.0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09-09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폰에서 오프라인 도구의 껍데기 (194)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v0.25.1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09-09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새로고침해도 적어 둔 것이 남는다 (195)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마이그레이션은 없고 파이프라인은 `v0.5.2` 그대로다.</w:t>
      </w:r>
      <w:r>
        <w:rPr>
          <w:rFonts w:ascii="맑은 고딕" w:hAnsi="맑은 고딕" w:eastAsia="맑은 고딕" w:cs="맑은 고딕"/>
          <w:b w:val="0"/>
        </w:rPr>
        <w:t xml:space="preserve"> 절차는 여섯 번 다 </w:t>
      </w:r>
      <w:r>
        <w:rPr>
          <w:rFonts w:ascii="D2Coding" w:hAnsi="D2Coding" w:eastAsia="D2Coding" w:cs="D2Coding"/>
          <w:color w:val="C0362C"/>
          <w:sz w:val="19"/>
        </w:rPr>
        <w:t>docs/20260813_release-flow.md</w:t>
      </w:r>
      <w:r>
        <w:rPr>
          <w:rFonts w:ascii="맑은 고딕" w:hAnsi="맑은 고딕" w:eastAsia="맑은 고딕" w:cs="맑은 고딕"/>
          <w:b w:val="0"/>
        </w:rPr>
        <w:t xml:space="preserve"> 순서 그대로였고, </w:t>
      </w:r>
      <w:r>
        <w:rPr>
          <w:rFonts w:ascii="맑은 고딕" w:hAnsi="맑은 고딕" w:eastAsia="맑은 고딕" w:cs="맑은 고딕"/>
          <w:b/>
        </w:rPr>
        <w:t>`v0.23.0` 배포에서 그 문서의 구멍 둘을 찾아 고쳤다</w:t>
      </w:r>
      <w:r>
        <w:rPr>
          <w:rFonts w:ascii="맑은 고딕" w:hAnsi="맑은 고딕" w:eastAsia="맑은 고딕" w:cs="맑은 고딕"/>
          <w:b w:val="0"/>
        </w:rPr>
        <w:t xml:space="preserve"> (184):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8절의 화면 일곱이 축약 표기였다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/crops/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/detections/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/catalog/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/g/1/</w:t>
      </w:r>
      <w:r>
        <w:rPr>
          <w:rFonts w:ascii="맑은 고딕" w:hAnsi="맑은 고딕" w:eastAsia="맑은 고딕" w:cs="맑은 고딕"/>
          <w:b w:val="0"/>
        </w:rPr>
        <w:t xml:space="preserve"> 을 그대로 열면 404 다(실제 경로는 슬러그를 받는다). 이 축약이 위험한 이유는 8절이 있는 이유와 정확히 반대다 — 8절은 086(</w:t>
      </w:r>
      <w:r>
        <w:rPr>
          <w:rFonts w:ascii="D2Coding" w:hAnsi="D2Coding" w:eastAsia="D2Coding" w:cs="D2Coding"/>
          <w:color w:val="C0362C"/>
          <w:sz w:val="19"/>
        </w:rPr>
        <w:t>/crops/</w:t>
      </w:r>
      <w:r>
        <w:rPr>
          <w:rFonts w:ascii="맑은 고딕" w:hAnsi="맑은 고딕" w:eastAsia="맑은 고딕" w:cs="맑은 고딕"/>
          <w:b w:val="0"/>
        </w:rPr>
        <w:t xml:space="preserve"> 가 v0.8.0 이후 내내 500 이었는데 </w:t>
      </w:r>
      <w:r>
        <w:rPr>
          <w:rFonts w:ascii="D2Coding" w:hAnsi="D2Coding" w:eastAsia="D2Coding" w:cs="D2Coding"/>
          <w:color w:val="C0362C"/>
          <w:sz w:val="19"/>
        </w:rPr>
        <w:t>smoke.sh</w:t>
      </w:r>
      <w:r>
        <w:rPr>
          <w:rFonts w:ascii="맑은 고딕" w:hAnsi="맑은 고딕" w:eastAsia="맑은 고딕" w:cs="맑은 고딕"/>
          <w:b w:val="0"/>
        </w:rPr>
        <w:t xml:space="preserve"> 가 통과시켰다)에서 왔는데, </w:t>
      </w:r>
      <w:r>
        <w:rPr>
          <w:rFonts w:ascii="맑은 고딕" w:hAnsi="맑은 고딕" w:eastAsia="맑은 고딕" w:cs="맑은 고딕"/>
          <w:b/>
        </w:rPr>
        <w:t>404 를 받고 "원래 그런 자리인가" 하고 넘어가면 500 을 못 본다.</w:t>
      </w:r>
      <w:r>
        <w:rPr>
          <w:rFonts w:ascii="맑은 고딕" w:hAnsi="맑은 고딕" w:eastAsia="맑은 고딕" w:cs="맑은 고딕"/>
          <w:b w:val="0"/>
        </w:rPr>
        <w:t xml:space="preserve"> 슬러그가 든 표로 바꾸고 </w:t>
      </w:r>
      <w:r>
        <w:rPr>
          <w:rFonts w:ascii="맑은 고딕" w:hAnsi="맑은 고딕" w:eastAsia="맑은 고딕" w:cs="맑은 고딕"/>
          <w:b/>
        </w:rPr>
        <w:t>12 슬라이드 전수로 도는 조각</w:t>
      </w:r>
      <w:r>
        <w:rPr>
          <w:rFonts w:ascii="맑은 고딕" w:hAnsi="맑은 고딕" w:eastAsia="맑은 고딕" w:cs="맑은 고딕"/>
          <w:b w:val="0"/>
        </w:rPr>
        <w:t>을 적었다 — 한 슬라이드로 다섯 화면을 열면 URL 을 덮은 것이지 갈래를 덮은 것이 아니다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200 은 "떴다" 일 뿐이라 앵커를 셌다.</w:t>
      </w:r>
      <w:r>
        <w:rPr>
          <w:rFonts w:ascii="맑은 고딕" w:hAnsi="맑은 고딕" w:eastAsia="맑은 고딕" w:cs="맑은 고딕"/>
          <w:b w:val="0"/>
        </w:rPr>
        <w:t xml:space="preserve"> 오른쪽 칸이 안 그려져도 200 은 나온다 — 새 표식(</w:t>
      </w:r>
      <w:r>
        <w:rPr>
          <w:rFonts w:ascii="D2Coding" w:hAnsi="D2Coding" w:eastAsia="D2Coding" w:cs="D2Coding"/>
          <w:color w:val="C0362C"/>
          <w:sz w:val="19"/>
        </w:rPr>
        <w:t>id="catpane-…"</w:t>
      </w:r>
      <w:r>
        <w:rPr>
          <w:rFonts w:ascii="맑은 고딕" w:hAnsi="맑은 고딕" w:eastAsia="맑은 고딕" w:cs="맑은 고딕"/>
          <w:b w:val="0"/>
        </w:rPr>
        <w:t xml:space="preserve">)이 응답 안에 있는지 </w:t>
      </w:r>
      <w:r>
        <w:rPr>
          <w:rFonts w:ascii="D2Coding" w:hAnsi="D2Coding" w:eastAsia="D2Coding" w:cs="D2Coding"/>
          <w:color w:val="C0362C"/>
          <w:sz w:val="19"/>
        </w:rPr>
        <w:t>grep -c</w:t>
      </w:r>
      <w:r>
        <w:rPr>
          <w:rFonts w:ascii="맑은 고딕" w:hAnsi="맑은 고딕" w:eastAsia="맑은 고딕" w:cs="맑은 고딕"/>
          <w:b w:val="0"/>
        </w:rPr>
        <w:t xml:space="preserve"> 로 봐야 "칸이 놓였다" 고 말할 수 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CHANGELOG 날짜가 이틀 어긋나 있었다.</w:t>
      </w:r>
      <w:r>
        <w:rPr>
          <w:rFonts w:ascii="맑은 고딕" w:hAnsi="맑은 고딕" w:eastAsia="맑은 고딕" w:cs="맑은 고딕"/>
          <w:b w:val="0"/>
        </w:rPr>
        <w:t xml:space="preserve"> 3단계가 "문서를 먼저 맞춘다" 라 날짜는 예정일일 수밖에 없다 — 12단계에서 배포일로 맞추는 줄을 더했다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지금 서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값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뷰어 / 파이프라인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v0.25.1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v0.5.2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09-09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지역 · 지점 · 시료 · 관찰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 · 7 · 10 · 12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17차와 같다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 · 이미지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570 · 2,664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개체 · 교정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14,128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</w:rPr>
              <w:t>19,139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17차 14,034 · 18,923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그린 마스크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3,749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17차 3,608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 완료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sam2-전수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309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yolo-3차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</w:rPr>
              <w:t>295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/570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종명 · 등급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161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</w:rPr>
              <w:t>154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17차 41 · 34 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Chaetoceros spp.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120 · </w:t>
            </w:r>
            <w:r>
              <w:rPr>
                <w:rFonts w:ascii="맑은 고딕" w:hAnsi="맑은 고딕" w:eastAsia="맑은 고딕" w:cs="맑은 고딕"/>
                <w:b w:val="0"/>
                <w:i/>
              </w:rPr>
              <w:t>Eucampia antarctica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26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유형이 지정된 개체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3,763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 · 색인 항목 · 자리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 · 2,650 · 3,186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「작업 이름」 하나가 늘었다 (5차)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학명 판정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1,999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코어 계열 · 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69 · 99,453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변화 없음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895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(브라우저 제외) · </w:t>
            </w:r>
            <w:r>
              <w:rPr>
                <w:rFonts w:ascii="맑은 고딕" w:hAnsi="맑은 고딕" w:eastAsia="맑은 고딕" w:cs="맑은 고딕"/>
                <w:b/>
              </w:rPr>
              <w:t>1,128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(전체)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17차 837 · 1,011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수치는 09-09 12:55 백업 사본(`before-195`)에서 셌다</w:t>
      </w:r>
      <w:r>
        <w:rPr>
          <w:rFonts w:ascii="맑은 고딕" w:hAnsi="맑은 고딕" w:eastAsia="맑은 고딕" w:cs="맑은 고딕"/>
          <w:b w:val="0"/>
        </w:rPr>
        <w:t>(운영 DB 를 열지 않는다 · 132). 시험 수는 195 를 내며 실측한 값이다.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종명 41 → 161 이 이 엿새의 결과다.</w:t>
      </w:r>
      <w:r>
        <w:rPr>
          <w:rFonts w:ascii="맑은 고딕" w:hAnsi="맑은 고딕" w:eastAsia="맑은 고딕" w:cs="맑은 고딕"/>
          <w:b w:val="0"/>
        </w:rPr>
        <w:t xml:space="preserve"> 검토 화면에서 적을 수 있게 되고(183) 카탈로그 에서 쪽 단위로 앉힐 수 있게 되자(185) 사람이 곧바로 썼다 — </w:t>
      </w:r>
      <w:r>
        <w:rPr>
          <w:rFonts w:ascii="D2Coding" w:hAnsi="D2Coding" w:eastAsia="D2Coding" w:cs="D2Coding"/>
          <w:color w:val="C0362C"/>
          <w:sz w:val="19"/>
        </w:rPr>
        <w:t>Chaetoceros spp.</w:t>
      </w:r>
      <w:r>
        <w:rPr>
          <w:rFonts w:ascii="맑은 고딕" w:hAnsi="맑은 고딕" w:eastAsia="맑은 고딕" w:cs="맑은 고딕"/>
          <w:b w:val="0"/>
        </w:rPr>
        <w:t xml:space="preserve"> 120건이 그 첫 자리였고 그 이름이 도감에 없어서 색인 쪽에 「작업 이름」이 섰다 (186 · 5차 보고서).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남은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카탈로그·동정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종명만 앉히면 진행도 막대는 안 움직인다</w:t>
      </w:r>
      <w:r>
        <w:rPr>
          <w:rFonts w:ascii="맑은 고딕" w:hAnsi="맑은 고딕" w:eastAsia="맑은 고딕" w:cs="맑은 고딕"/>
          <w:b w:val="0"/>
        </w:rPr>
        <w:t xml:space="preserve"> (185). </w:t>
      </w:r>
      <w:r>
        <w:rPr>
          <w:rFonts w:ascii="D2Coding" w:hAnsi="D2Coding" w:eastAsia="D2Coding" w:cs="D2Coding"/>
          <w:color w:val="C0362C"/>
          <w:sz w:val="19"/>
        </w:rPr>
        <w:t>catalog_done</w:t>
      </w:r>
      <w:r>
        <w:rPr>
          <w:rFonts w:ascii="맑은 고딕" w:hAnsi="맑은 고딕" w:eastAsia="맑은 고딕" w:cs="맑은 고딕"/>
          <w:b w:val="0"/>
        </w:rPr>
        <w:t xml:space="preserve"> 은 종명·등급· 자세 셋이 다 차야 완료인데 </w:t>
      </w:r>
      <w:r>
        <w:rPr>
          <w:rFonts w:ascii="D2Coding" w:hAnsi="D2Coding" w:eastAsia="D2Coding" w:cs="D2Coding"/>
          <w:color w:val="C0362C"/>
          <w:sz w:val="19"/>
        </w:rPr>
        <w:t>Chaetoceros</w:t>
      </w:r>
      <w:r>
        <w:rPr>
          <w:rFonts w:ascii="맑은 고딕" w:hAnsi="맑은 고딕" w:eastAsia="맑은 고딕" w:cs="맑은 고딕"/>
          <w:b w:val="0"/>
        </w:rPr>
        <w:t xml:space="preserve"> 203개는 등급·자세도 비어 있다. 등급· 자세를 일괄 띠에서 함께 고를 수 있게 두는 쪽으로 정했고 화면에 적을지는 미정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쪽을 넘기면 고른 것이 풀린다</w:t>
      </w:r>
      <w:r>
        <w:rPr>
          <w:rFonts w:ascii="맑은 고딕" w:hAnsi="맑은 고딕" w:eastAsia="맑은 고딕" w:cs="맑은 고딕"/>
          <w:b w:val="0"/>
        </w:rPr>
        <w:t xml:space="preserve"> (187). 한 벌만 두므로 2쪽에 갔다 1쪽으로 오면 1쪽에서 고른 것이 없다 — 쪽을 넘어 고른 것은 어차피 일괄이 못 쓰므로 급하지 않다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고르기의 첫 한 장은 여전히 13px 이다</w:t>
      </w:r>
      <w:r>
        <w:rPr>
          <w:rFonts w:ascii="맑은 고딕" w:hAnsi="맑은 고딕" w:eastAsia="맑은 고딕" w:cs="맑은 고딕"/>
          <w:b w:val="0"/>
        </w:rPr>
        <w:t xml:space="preserve"> (188). 고르기가 시작되어야 카드가 고르는 자리가 된다 — 늘 켜 두면 카드를 눌러 시야로 가는 길이 막힌다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`_guess_cls` 의 사각지대(1.4~2.0 · &gt;20)는 그대로다</w:t>
      </w:r>
      <w:r>
        <w:rPr>
          <w:rFonts w:ascii="맑은 고딕" w:hAnsi="맑은 고딕" w:eastAsia="맑은 고딕" w:cs="맑은 고딕"/>
          <w:b w:val="0"/>
        </w:rPr>
        <w:t xml:space="preserve"> (182). 접기가 가려 주지만 묶이지 않은 개체는 여전히 무분류로 떨어진다 — 문턱을 손볼 일이 생기면 판정 이력과 함께 본다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오프라인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개체 목록 표(✓ 아래)는 서버가 그린 판 그대로다</w:t>
      </w:r>
      <w:r>
        <w:rPr>
          <w:rFonts w:ascii="맑은 고딕" w:hAnsi="맑은 고딕" w:eastAsia="맑은 고딕" w:cs="맑은 고딕"/>
          <w:b w:val="0"/>
        </w:rPr>
        <w:t xml:space="preserve"> (195). 판을 바꿔도 안 바뀌는 것과 같은 자리이고 읽을거리라 안 고쳤다 — 개수는 배선이 고쳐 적는다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`file://` 에서 `localStorage` 가 막힌 브라우저</w:t>
      </w:r>
      <w:r>
        <w:rPr>
          <w:rFonts w:ascii="맑은 고딕" w:hAnsi="맑은 고딕" w:eastAsia="맑은 고딕" w:cs="맑은 고딕"/>
          <w:b w:val="0"/>
        </w:rPr>
        <w:t>(사생활 모드)에서는 편집이 탭과 함께 사라진다 — 화면이 그렇다고 적는다. 막을 길은 없다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레이어 토글의 체크박스는 여전히 손끝보다 작다</w:t>
      </w:r>
      <w:r>
        <w:rPr>
          <w:rFonts w:ascii="맑은 고딕" w:hAnsi="맑은 고딕" w:eastAsia="맑은 고딕" w:cs="맑은 고딕"/>
          <w:b w:val="0"/>
        </w:rPr>
        <w:t xml:space="preserve"> (194) — 글자까지가 표적이라 </w:t>
      </w:r>
      <w:r>
        <w:rPr>
          <w:rFonts w:ascii="D2Coding" w:hAnsi="D2Coding" w:eastAsia="D2Coding" w:cs="D2Coding"/>
          <w:color w:val="C0362C"/>
          <w:sz w:val="19"/>
        </w:rPr>
        <w:t>&lt;label&gt;</w:t>
      </w:r>
      <w:r>
        <w:rPr>
          <w:rFonts w:ascii="맑은 고딕" w:hAnsi="맑은 고딕" w:eastAsia="맑은 고딕" w:cs="맑은 고딕"/>
          <w:b w:val="0"/>
        </w:rPr>
        <w:t xml:space="preserve"> 이 실제로 눌리는 크기이고 재는 쪽이 </w:t>
      </w:r>
      <w:r>
        <w:rPr>
          <w:rFonts w:ascii="D2Coding" w:hAnsi="D2Coding" w:eastAsia="D2Coding" w:cs="D2Coding"/>
          <w:color w:val="C0362C"/>
          <w:sz w:val="19"/>
        </w:rPr>
        <w:t>&lt;input&gt;</w:t>
      </w:r>
      <w:r>
        <w:rPr>
          <w:rFonts w:ascii="맑은 고딕" w:hAnsi="맑은 고딕" w:eastAsia="맑은 고딕" w:cs="맑은 고딕"/>
          <w:b w:val="0"/>
        </w:rPr>
        <w:t xml:space="preserve"> 만 세어 그렇다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17차에서 넘어온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저장이 거절되고 있다는 것을 아무도 안 알려 준다</w:t>
      </w:r>
      <w:r>
        <w:rPr>
          <w:rFonts w:ascii="맑은 고딕" w:hAnsi="맑은 고딕" w:eastAsia="맑은 고딕" w:cs="맑은 고딕"/>
          <w:b w:val="0"/>
        </w:rPr>
        <w:t xml:space="preserve"> — DB 에 세는 자리를 두기로 한 것(09-03)이 아직 안 됐다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YOLO 4차를 켤 때 `areas` 를 반드시 적는다</w:t>
      </w:r>
      <w:r>
        <w:rPr>
          <w:rFonts w:ascii="맑은 고딕" w:hAnsi="맑은 고딕" w:eastAsia="맑은 고딕" w:cs="맑은 고딕"/>
          <w:b w:val="0"/>
        </w:rPr>
        <w:t xml:space="preserve"> — 19차의 P26 이 4차 준비를 다시 잡았다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`/healthz` 가 쓰기 가능 여부를 안 본다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