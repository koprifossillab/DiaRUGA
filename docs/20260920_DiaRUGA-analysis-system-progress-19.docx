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DiaRUGA 분석 시스템 — 진척 보고서 (19차)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2026-09-20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github.com:koprifossillab/DiaRUGA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대상</w:t>
      </w:r>
      <w:r>
        <w:rPr>
          <w:rFonts w:ascii="맑은 고딕" w:hAnsi="맑은 고딕" w:eastAsia="맑은 고딕" w:cs="맑은 고딕"/>
          <w:b w:val="0"/>
        </w:rPr>
        <w:t xml:space="preserve"> 지역 </w:t>
      </w:r>
      <w:r>
        <w:rPr>
          <w:rFonts w:ascii="맑은 고딕" w:hAnsi="맑은 고딕" w:eastAsia="맑은 고딕" w:cs="맑은 고딕"/>
          <w:b/>
        </w:rPr>
        <w:t>8</w:t>
      </w:r>
      <w:r>
        <w:rPr>
          <w:rFonts w:ascii="맑은 고딕" w:hAnsi="맑은 고딕" w:eastAsia="맑은 고딕" w:cs="맑은 고딕"/>
          <w:b w:val="0"/>
        </w:rPr>
        <w:t xml:space="preserve"> · 지점 </w:t>
      </w:r>
      <w:r>
        <w:rPr>
          <w:rFonts w:ascii="맑은 고딕" w:hAnsi="맑은 고딕" w:eastAsia="맑은 고딕" w:cs="맑은 고딕"/>
          <w:b/>
        </w:rPr>
        <w:t>12</w:t>
      </w:r>
      <w:r>
        <w:rPr>
          <w:rFonts w:ascii="맑은 고딕" w:hAnsi="맑은 고딕" w:eastAsia="맑은 고딕" w:cs="맑은 고딕"/>
          <w:b w:val="0"/>
        </w:rPr>
        <w:t xml:space="preserve"> · 시료 </w:t>
      </w:r>
      <w:r>
        <w:rPr>
          <w:rFonts w:ascii="맑은 고딕" w:hAnsi="맑은 고딕" w:eastAsia="맑은 고딕" w:cs="맑은 고딕"/>
          <w:b/>
        </w:rPr>
        <w:t>16</w:t>
      </w:r>
      <w:r>
        <w:rPr>
          <w:rFonts w:ascii="맑은 고딕" w:hAnsi="맑은 고딕" w:eastAsia="맑은 고딕" w:cs="맑은 고딕"/>
          <w:b w:val="0"/>
        </w:rPr>
        <w:t xml:space="preserve"> · 관찰 </w:t>
      </w:r>
      <w:r>
        <w:rPr>
          <w:rFonts w:ascii="맑은 고딕" w:hAnsi="맑은 고딕" w:eastAsia="맑은 고딕" w:cs="맑은 고딕"/>
          <w:b/>
        </w:rPr>
        <w:t>18</w:t>
      </w:r>
      <w:r>
        <w:rPr>
          <w:rFonts w:ascii="맑은 고딕" w:hAnsi="맑은 고딕" w:eastAsia="맑은 고딕" w:cs="맑은 고딕"/>
          <w:b w:val="0"/>
        </w:rPr>
        <w:t xml:space="preserve"> · 시야 </w:t>
      </w:r>
      <w:r>
        <w:rPr>
          <w:rFonts w:ascii="맑은 고딕" w:hAnsi="맑은 고딕" w:eastAsia="맑은 고딕" w:cs="맑은 고딕"/>
          <w:b/>
        </w:rPr>
        <w:t>640</w:t>
      </w:r>
      <w:r>
        <w:rPr>
          <w:rFonts w:ascii="맑은 고딕" w:hAnsi="맑은 고딕" w:eastAsia="맑은 고딕" w:cs="맑은 고딕"/>
          <w:b w:val="0"/>
        </w:rPr>
        <w:t xml:space="preserve"> · 이미지 </w:t>
      </w:r>
      <w:r>
        <w:rPr>
          <w:rFonts w:ascii="맑은 고딕" w:hAnsi="맑은 고딕" w:eastAsia="맑은 고딕" w:cs="맑은 고딕"/>
          <w:b/>
        </w:rPr>
        <w:t>3,062</w:t>
      </w:r>
      <w:r>
        <w:rPr>
          <w:rFonts w:ascii="맑은 고딕" w:hAnsi="맑은 고딕" w:eastAsia="맑은 고딕" w:cs="맑은 고딕"/>
          <w:b w:val="0"/>
        </w:rPr>
        <w:t xml:space="preserve"> · 개체 </w:t>
      </w:r>
      <w:r>
        <w:rPr>
          <w:rFonts w:ascii="맑은 고딕" w:hAnsi="맑은 고딕" w:eastAsia="맑은 고딕" w:cs="맑은 고딕"/>
          <w:b/>
        </w:rPr>
        <w:t>17,037</w:t>
      </w:r>
      <w:r>
        <w:rPr>
          <w:rFonts w:ascii="맑은 고딕" w:hAnsi="맑은 고딕" w:eastAsia="맑은 고딕" w:cs="맑은 고딕"/>
          <w:b w:val="0"/>
        </w:rPr>
        <w:t xml:space="preserve"> (교정 </w:t>
      </w:r>
      <w:r>
        <w:rPr>
          <w:rFonts w:ascii="맑은 고딕" w:hAnsi="맑은 고딕" w:eastAsia="맑은 고딕" w:cs="맑은 고딕"/>
          <w:b/>
        </w:rPr>
        <w:t>22,406건</w:t>
      </w:r>
      <w:r>
        <w:rPr>
          <w:rFonts w:ascii="맑은 고딕" w:hAnsi="맑은 고딕" w:eastAsia="맑은 고딕" w:cs="맑은 고딕"/>
          <w:b w:val="0"/>
        </w:rPr>
        <w:t xml:space="preserve"> · 검토 완료 </w:t>
      </w:r>
      <w:r>
        <w:rPr>
          <w:rFonts w:ascii="D2Coding" w:hAnsi="D2Coding" w:eastAsia="D2Coding" w:cs="D2Coding"/>
          <w:color w:val="C0362C"/>
          <w:sz w:val="19"/>
        </w:rPr>
        <w:t>sam2-전수</w:t>
      </w:r>
      <w:r>
        <w:rPr>
          <w:rFonts w:ascii="맑은 고딕" w:hAnsi="맑은 고딕" w:eastAsia="맑은 고딕" w:cs="맑은 고딕"/>
          <w:b w:val="0"/>
        </w:rPr>
        <w:t xml:space="preserve"> 379 · </w:t>
      </w:r>
      <w:r>
        <w:rPr>
          <w:rFonts w:ascii="D2Coding" w:hAnsi="D2Coding" w:eastAsia="D2Coding" w:cs="D2Coding"/>
          <w:color w:val="C0362C"/>
          <w:sz w:val="19"/>
        </w:rPr>
        <w:t>yolo-3차</w:t>
      </w:r>
      <w:r>
        <w:rPr>
          <w:rFonts w:ascii="맑은 고딕" w:hAnsi="맑은 고딕" w:eastAsia="맑은 고딕" w:cs="맑은 고딕"/>
          <w:b w:val="0"/>
        </w:rPr>
        <w:t xml:space="preserve"> 301) · 종명 201 · </w:t>
      </w:r>
      <w:r>
        <w:rPr>
          <w:rFonts w:ascii="맑은 고딕" w:hAnsi="맑은 고딕" w:eastAsia="맑은 고딕" w:cs="맑은 고딕"/>
          <w:b/>
        </w:rPr>
        <w:t>코어 계열 161 · 점 103,829</w:t>
      </w:r>
      <w:r>
        <w:rPr>
          <w:rFonts w:ascii="맑은 고딕" w:hAnsi="맑은 고딕" w:eastAsia="맑은 고딕" w:cs="맑은 고딕"/>
          <w:b w:val="0"/>
        </w:rPr>
        <w:t>(18차 69 · 99,453)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</w:t>
      </w:r>
      <w:r>
        <w:rPr>
          <w:rFonts w:ascii="맑은 고딕" w:hAnsi="맑은 고딕" w:eastAsia="맑은 고딕" w:cs="맑은 고딕"/>
          <w:b w:val="0"/>
          <w:u w:val="single"/>
        </w:rPr>
        <w:t>18차 보고서</w:t>
      </w:r>
      <w:r>
        <w:rPr>
          <w:rFonts w:ascii="맑은 고딕" w:hAnsi="맑은 고딕" w:eastAsia="맑은 고딕" w:cs="맑은 고딕"/>
          <w:b w:val="0"/>
        </w:rPr>
        <w:t xml:space="preserve"> 이후 </w:t>
      </w:r>
      <w:r>
        <w:rPr>
          <w:rFonts w:ascii="맑은 고딕" w:hAnsi="맑은 고딕" w:eastAsia="맑은 고딕" w:cs="맑은 고딕"/>
          <w:b/>
        </w:rPr>
        <w:t>09-10 부터 09-18 까지 아흐레</w:t>
      </w:r>
      <w:r>
        <w:rPr>
          <w:rFonts w:ascii="맑은 고딕" w:hAnsi="맑은 고딕" w:eastAsia="맑은 고딕" w:cs="맑은 고딕"/>
          <w:b w:val="0"/>
        </w:rPr>
        <w:t xml:space="preserve">를 담는다. 같은 날 낸 문서라 두 차수의 경계는 </w:t>
      </w:r>
      <w:r>
        <w:rPr>
          <w:rFonts w:ascii="D2Coding" w:hAnsi="D2Coding" w:eastAsia="D2Coding" w:cs="D2Coding"/>
          <w:color w:val="C0362C"/>
          <w:sz w:val="19"/>
        </w:rPr>
        <w:t>v0.25.1</w:t>
      </w:r>
      <w:r>
        <w:rPr>
          <w:rFonts w:ascii="맑은 고딕" w:hAnsi="맑은 고딕" w:eastAsia="맑은 고딕" w:cs="맑은 고딕"/>
          <w:b w:val="0"/>
        </w:rPr>
        <w:t>(09-09) 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근거는 개발 로그 </w:t>
      </w:r>
      <w:r>
        <w:rPr>
          <w:rFonts w:ascii="맑은 고딕" w:hAnsi="맑은 고딕" w:eastAsia="맑은 고딕" w:cs="맑은 고딕"/>
          <w:b w:val="0"/>
          <w:u w:val="single"/>
        </w:rPr>
        <w:t>197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198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199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200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201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202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203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204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205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206</w:t>
      </w:r>
      <w:r>
        <w:rPr>
          <w:rFonts w:ascii="맑은 고딕" w:hAnsi="맑은 고딕" w:eastAsia="맑은 고딕" w:cs="맑은 고딕"/>
          <w:b w:val="0"/>
        </w:rPr>
        <w:t xml:space="preserve"> 열과 계획 문서 </w:t>
      </w:r>
      <w:r>
        <w:rPr>
          <w:rFonts w:ascii="맑은 고딕" w:hAnsi="맑은 고딕" w:eastAsia="맑은 고딕" w:cs="맑은 고딕"/>
          <w:b w:val="0"/>
          <w:u w:val="single"/>
        </w:rPr>
        <w:t>P26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P27</w:t>
      </w:r>
      <w:r>
        <w:rPr>
          <w:rFonts w:ascii="맑은 고딕" w:hAnsi="맑은 고딕" w:eastAsia="맑은 고딕" w:cs="맑은 고딕"/>
          <w:b w:val="0"/>
        </w:rPr>
        <w:t xml:space="preserve">, 그리고 </w:t>
      </w:r>
      <w:r>
        <w:rPr>
          <w:rFonts w:ascii="D2Coding" w:hAnsi="D2Coding" w:eastAsia="D2Coding" w:cs="D2Coding"/>
          <w:color w:val="C0362C"/>
          <w:sz w:val="19"/>
        </w:rPr>
        <w:t>HANDOFF.md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CHANGELOG.md</w:t>
      </w:r>
      <w:r>
        <w:rPr>
          <w:rFonts w:ascii="맑은 고딕" w:hAnsi="맑은 고딕" w:eastAsia="맑은 고딕" w:cs="맑은 고딕"/>
          <w:b w:val="0"/>
        </w:rPr>
        <w:t xml:space="preserve"> 의 갱신이다. </w:t>
      </w:r>
      <w:r>
        <w:rPr>
          <w:rFonts w:ascii="맑은 고딕" w:hAnsi="맑은 고딕" w:eastAsia="맑은 고딕" w:cs="맑은 고딕"/>
          <w:b/>
        </w:rPr>
        <w:t>커밋 39개 · 75 파일 · +9,903/−260 · 판 아홉</w:t>
      </w:r>
      <w:r>
        <w:rPr>
          <w:rFonts w:ascii="맑은 고딕" w:hAnsi="맑은 고딕" w:eastAsia="맑은 고딕" w:cs="맑은 고딕"/>
          <w:b w:val="0"/>
        </w:rPr>
        <w:t xml:space="preserve"> (뷰어 </w:t>
      </w:r>
      <w:r>
        <w:rPr>
          <w:rFonts w:ascii="D2Coding" w:hAnsi="D2Coding" w:eastAsia="D2Coding" w:cs="D2Coding"/>
          <w:color w:val="C0362C"/>
          <w:sz w:val="19"/>
        </w:rPr>
        <w:t>v0.26.0</w:t>
      </w:r>
      <w:r>
        <w:rPr>
          <w:rFonts w:ascii="맑은 고딕" w:hAnsi="맑은 고딕" w:eastAsia="맑은 고딕" w:cs="맑은 고딕"/>
          <w:b w:val="0"/>
        </w:rPr>
        <w:t>~</w:t>
      </w:r>
      <w:r>
        <w:rPr>
          <w:rFonts w:ascii="D2Coding" w:hAnsi="D2Coding" w:eastAsia="D2Coding" w:cs="D2Coding"/>
          <w:color w:val="C0362C"/>
          <w:sz w:val="19"/>
        </w:rPr>
        <w:t>v0.29.2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/>
        </w:rPr>
        <w:t>파이프라인 `v0.5.2` → `v0.5.3`</w:t>
      </w:r>
      <w:r>
        <w:rPr>
          <w:rFonts w:ascii="맑은 고딕" w:hAnsi="맑은 고딕" w:eastAsia="맑은 고딕" w:cs="맑은 고딕"/>
          <w:b w:val="0"/>
        </w:rPr>
        <w:t xml:space="preserve">) · </w:t>
      </w:r>
      <w:r>
        <w:rPr>
          <w:rFonts w:ascii="맑은 고딕" w:hAnsi="맑은 고딕" w:eastAsia="맑은 고딕" w:cs="맑은 고딕"/>
          <w:b/>
        </w:rPr>
        <w:t>마이그레이션 하나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0044</w:t>
      </w:r>
      <w:r>
        <w:rPr>
          <w:rFonts w:ascii="맑은 고딕" w:hAnsi="맑은 고딕" w:eastAsia="맑은 고딕" w:cs="맑은 고딕"/>
          <w:b w:val="0"/>
        </w:rPr>
        <w:t xml:space="preserve"> · 더하기만).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색인 쪽 이야기는 여기 없다</w:t>
      </w:r>
      <w:r>
        <w:rPr>
          <w:rFonts w:ascii="맑은 고딕" w:hAnsi="맑은 고딕" w:eastAsia="맑은 고딕" w:cs="맑은 고딕"/>
          <w:b w:val="0"/>
        </w:rPr>
        <w:t xml:space="preserve"> — 도감 권역·자동완성(196 · </w:t>
      </w:r>
      <w:r>
        <w:rPr>
          <w:rFonts w:ascii="D2Coding" w:hAnsi="D2Coding" w:eastAsia="D2Coding" w:cs="D2Coding"/>
          <w:color w:val="C0362C"/>
          <w:sz w:val="19"/>
        </w:rPr>
        <w:t>v0.26.0</w:t>
      </w:r>
      <w:r>
        <w:rPr>
          <w:rFonts w:ascii="맑은 고딕" w:hAnsi="맑은 고딕" w:eastAsia="맑은 고딕" w:cs="맑은 고딕"/>
          <w:b w:val="0"/>
        </w:rPr>
        <w:t xml:space="preserve">)과 남극 논문 도판(207 · </w:t>
      </w:r>
      <w:r>
        <w:rPr>
          <w:rFonts w:ascii="D2Coding" w:hAnsi="D2Coding" w:eastAsia="D2Coding" w:cs="D2Coding"/>
          <w:color w:val="C0362C"/>
          <w:sz w:val="19"/>
        </w:rPr>
        <w:t>v0.29.2</w:t>
      </w:r>
      <w:r>
        <w:rPr>
          <w:rFonts w:ascii="맑은 고딕" w:hAnsi="맑은 고딕" w:eastAsia="맑은 고딕" w:cs="맑은 고딕"/>
          <w:b w:val="0"/>
        </w:rPr>
        <w:t xml:space="preserve">)은 </w:t>
      </w:r>
      <w:r>
        <w:rPr>
          <w:rFonts w:ascii="맑은 고딕" w:hAnsi="맑은 고딕" w:eastAsia="맑은 고딕" w:cs="맑은 고딕"/>
          <w:b w:val="0"/>
          <w:u w:val="single"/>
        </w:rPr>
        <w:t>규조 도감 색인 진척 보고서 5차</w:t>
      </w:r>
      <w:r>
        <w:rPr>
          <w:rFonts w:ascii="맑은 고딕" w:hAnsi="맑은 고딕" w:eastAsia="맑은 고딕" w:cs="맑은 고딕"/>
          <w:b w:val="0"/>
        </w:rPr>
        <w:t xml:space="preserve">가, 생층서 기준면 층(P28 · 208~210 · </w:t>
      </w:r>
      <w:r>
        <w:rPr>
          <w:rFonts w:ascii="D2Coding" w:hAnsi="D2Coding" w:eastAsia="D2Coding" w:cs="D2Coding"/>
          <w:color w:val="C0362C"/>
          <w:sz w:val="19"/>
        </w:rPr>
        <w:t>v0.30.0</w:t>
      </w:r>
      <w:r>
        <w:rPr>
          <w:rFonts w:ascii="맑은 고딕" w:hAnsi="맑은 고딕" w:eastAsia="맑은 고딕" w:cs="맑은 고딕"/>
          <w:b w:val="0"/>
        </w:rPr>
        <w:t>~</w:t>
      </w:r>
      <w:r>
        <w:rPr>
          <w:rFonts w:ascii="D2Coding" w:hAnsi="D2Coding" w:eastAsia="D2Coding" w:cs="D2Coding"/>
          <w:color w:val="C0362C"/>
          <w:sz w:val="19"/>
        </w:rPr>
        <w:t>v0.31.0</w:t>
      </w:r>
      <w:r>
        <w:rPr>
          <w:rFonts w:ascii="맑은 고딕" w:hAnsi="맑은 고딕" w:eastAsia="맑은 고딕" w:cs="맑은 고딕"/>
          <w:b w:val="0"/>
        </w:rPr>
        <w:t xml:space="preserve">)은 </w:t>
      </w:r>
      <w:r>
        <w:rPr>
          <w:rFonts w:ascii="맑은 고딕" w:hAnsi="맑은 고딕" w:eastAsia="맑은 고딕" w:cs="맑은 고딕"/>
          <w:b w:val="0"/>
          <w:u w:val="single"/>
        </w:rPr>
        <w:t>6차</w:t>
      </w:r>
      <w:r>
        <w:rPr>
          <w:rFonts w:ascii="맑은 고딕" w:hAnsi="맑은 고딕" w:eastAsia="맑은 고딕" w:cs="맑은 고딕"/>
          <w:b w:val="0"/>
        </w:rPr>
        <w:t>가 담는다. P26(판 선명도)· P27(RaCAM)은 09-11·09-14 에 별도 보고서로 이미 나갔다 — 여기서는 결정만 옮긴다.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 차수의 축은 셋이다.</w:t>
      </w:r>
      <w:r>
        <w:rPr>
          <w:rFonts w:ascii="맑은 고딕" w:hAnsi="맑은 고딕" w:eastAsia="맑은 고딕" w:cs="맑은 고딕"/>
          <w:b w:val="0"/>
        </w:rPr>
        <w:t xml:space="preserve"> 첫째, </w:t>
      </w:r>
      <w:r>
        <w:rPr>
          <w:rFonts w:ascii="맑은 고딕" w:hAnsi="맑은 고딕" w:eastAsia="맑은 고딕" w:cs="맑은 고딕"/>
          <w:b/>
        </w:rPr>
        <w:t>새 슬라이드가 한 달 만에 들어왔고 그것이 이틀 동안 매분 죽고 있었다</w:t>
      </w:r>
      <w:r>
        <w:rPr>
          <w:rFonts w:ascii="맑은 고딕" w:hAnsi="맑은 고딕" w:eastAsia="맑은 고딕" w:cs="맑은 고딕"/>
          <w:b w:val="0"/>
        </w:rPr>
        <w:t xml:space="preserve">(198) — 파이프라인 이미지가 뷰어보다 한 달 낡아 DB 스키마를 몰랐고, 로그에만 4,212번 적히는 동안 </w:t>
      </w:r>
      <w:r>
        <w:rPr>
          <w:rFonts w:ascii="D2Coding" w:hAnsi="D2Coding" w:eastAsia="D2Coding" w:cs="D2Coding"/>
          <w:color w:val="C0362C"/>
          <w:sz w:val="19"/>
        </w:rPr>
        <w:t>/healthz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D2Coding" w:hAnsi="D2Coding" w:eastAsia="D2Coding" w:cs="D2Coding"/>
          <w:color w:val="C0362C"/>
          <w:sz w:val="19"/>
        </w:rPr>
        <w:t>ok</w:t>
      </w:r>
      <w:r>
        <w:rPr>
          <w:rFonts w:ascii="맑은 고딕" w:hAnsi="맑은 고딕" w:eastAsia="맑은 고딕" w:cs="맑은 고딕"/>
          <w:b w:val="0"/>
        </w:rPr>
        <w:t xml:space="preserve"> 였다. 둘째, </w:t>
      </w:r>
      <w:r>
        <w:rPr>
          <w:rFonts w:ascii="맑은 고딕" w:hAnsi="맑은 고딕" w:eastAsia="맑은 고딕" w:cs="맑은 고딕"/>
          <w:b/>
        </w:rPr>
        <w:t>코어 자료가 밖에서 들어오기 시작했다</w:t>
      </w:r>
      <w:r>
        <w:rPr>
          <w:rFonts w:ascii="맑은 고딕" w:hAnsi="맑은 고딕" w:eastAsia="맑은 고딕" w:cs="맑은 고딕"/>
          <w:b w:val="0"/>
        </w:rPr>
        <w:t xml:space="preserve"> — KPDC 에서 메타데이터를 긁고(197), pptx 차트에서 물성·Opal 을 읽고(206), 그 좌표로 로스해를 따로 확대해 보게 됐다(199·200). 셋째, </w:t>
      </w:r>
      <w:r>
        <w:rPr>
          <w:rFonts w:ascii="맑은 고딕" w:hAnsi="맑은 고딕" w:eastAsia="맑은 고딕" w:cs="맑은 고딕"/>
          <w:b/>
        </w:rPr>
        <w:t>슬라이드끼리 산출을 나란히 놓는 화면</w:t>
      </w:r>
      <w:r>
        <w:rPr>
          <w:rFonts w:ascii="맑은 고딕" w:hAnsi="맑은 고딕" w:eastAsia="맑은 고딕" w:cs="맑은 고딕"/>
          <w:b w:val="0"/>
        </w:rPr>
        <w:t>(202·204)이 생겼고 사용자가 무엇이 중요한 수인지를 정했다.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요약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일곱이다.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첫째, 파이프라인 이미지가 DB 스키마를 몰라 검출이 이틀째 매분 죽고 있었다</w:t>
      </w:r>
      <w:r>
        <w:rPr>
          <w:rFonts w:ascii="맑은 고딕" w:hAnsi="맑은 고딕" w:eastAsia="맑은 고딕" w:cs="맑은 고딕"/>
          <w:b w:val="0"/>
        </w:rPr>
        <w:t xml:space="preserve"> (198 · 파이프라인 </w:t>
      </w:r>
      <w:r>
        <w:rPr>
          <w:rFonts w:ascii="D2Coding" w:hAnsi="D2Coding" w:eastAsia="D2Coding" w:cs="D2Coding"/>
          <w:color w:val="C0362C"/>
          <w:sz w:val="19"/>
        </w:rPr>
        <w:t>v0.5.3</w:t>
      </w:r>
      <w:r>
        <w:rPr>
          <w:rFonts w:ascii="맑은 고딕" w:hAnsi="맑은 고딕" w:eastAsia="맑은 고딕" w:cs="맑은 고딕"/>
          <w:b w:val="0"/>
        </w:rPr>
        <w:t xml:space="preserve">). 09-15 에 들어온 </w:t>
      </w:r>
      <w:r>
        <w:rPr>
          <w:rFonts w:ascii="D2Coding" w:hAnsi="D2Coding" w:eastAsia="D2Coding" w:cs="D2Coding"/>
          <w:color w:val="C0362C"/>
          <w:sz w:val="19"/>
        </w:rPr>
        <w:t>RS21-*</w:t>
      </w:r>
      <w:r>
        <w:rPr>
          <w:rFonts w:ascii="맑은 고딕" w:hAnsi="맑은 고딕" w:eastAsia="맑은 고딕" w:cs="맑은 고딕"/>
          <w:b w:val="0"/>
        </w:rPr>
        <w:t xml:space="preserve"> 슬라이드 6개의 SAM 검출이 저장 마지막 단계에서 </w:t>
      </w:r>
      <w:r>
        <w:rPr>
          <w:rFonts w:ascii="D2Coding" w:hAnsi="D2Coding" w:eastAsia="D2Coding" w:cs="D2Coding"/>
          <w:color w:val="C0362C"/>
          <w:sz w:val="19"/>
        </w:rPr>
        <w:t>no such column: viewer_objectreview.note</w:t>
      </w:r>
      <w:r>
        <w:rPr>
          <w:rFonts w:ascii="맑은 고딕" w:hAnsi="맑은 고딕" w:eastAsia="맑은 고딕" w:cs="맑은 고딕"/>
          <w:b w:val="0"/>
        </w:rPr>
        <w:t xml:space="preserve"> 로 죽고, 폴러가 1분마다 다시 불러 </w:t>
      </w:r>
      <w:r>
        <w:rPr>
          <w:rFonts w:ascii="맑은 고딕" w:hAnsi="맑은 고딕" w:eastAsia="맑은 고딕" w:cs="맑은 고딕"/>
          <w:b/>
        </w:rPr>
        <w:t>4,212번</w:t>
      </w:r>
      <w:r>
        <w:rPr>
          <w:rFonts w:ascii="맑은 고딕" w:hAnsi="맑은 고딕" w:eastAsia="맑은 고딕" w:cs="맑은 고딕"/>
          <w:b w:val="0"/>
        </w:rPr>
        <w:t xml:space="preserve"> 같은 곳에서 죽었다 — 첫 트랜잭션이 남긴 검출·후보 90만 행으로 DB 가 104 → 635 MB. 114 가 "파이프라인은 </w:t>
      </w:r>
      <w:r>
        <w:rPr>
          <w:rFonts w:ascii="D2Coding" w:hAnsi="D2Coding" w:eastAsia="D2Coding" w:cs="D2Coding"/>
          <w:color w:val="C0362C"/>
          <w:sz w:val="19"/>
        </w:rPr>
        <w:t>ObjectReview</w:t>
      </w:r>
      <w:r>
        <w:rPr>
          <w:rFonts w:ascii="맑은 고딕" w:hAnsi="맑은 고딕" w:eastAsia="맑은 고딕" w:cs="맑은 고딕"/>
          <w:b w:val="0"/>
        </w:rPr>
        <w:t xml:space="preserve"> 를 안 읽는다" 고 실측했는데 그 실측이 </w:t>
      </w:r>
      <w:r>
        <w:rPr>
          <w:rFonts w:ascii="D2Coding" w:hAnsi="D2Coding" w:eastAsia="D2Coding" w:cs="D2Coding"/>
          <w:color w:val="C0362C"/>
          <w:sz w:val="19"/>
        </w:rPr>
        <w:t>rebind</w:t>
      </w:r>
      <w:r>
        <w:rPr>
          <w:rFonts w:ascii="맑은 고딕" w:hAnsi="맑은 고딕" w:eastAsia="맑은 고딕" w:cs="맑은 고딕"/>
          <w:b w:val="0"/>
        </w:rPr>
        <w:t xml:space="preserve"> 갈래를 안 지났고, 08-09 이후 새 슬라이드가 없어 한 달 넘게 안 드러났다. 이제 </w:t>
      </w:r>
      <w:r>
        <w:rPr>
          <w:rFonts w:ascii="맑은 고딕" w:hAnsi="맑은 고딕" w:eastAsia="맑은 고딕" w:cs="맑은 고딕"/>
          <w:b/>
        </w:rPr>
        <w:t>`schema_guard` 가 DB 를 만지기 전에 이미지 모델의 칼럼이 DB 에 다 있는지 대조한다</w:t>
      </w:r>
      <w:r>
        <w:rPr>
          <w:rFonts w:ascii="맑은 고딕" w:hAnsi="맑은 고딕" w:eastAsia="맑은 고딕" w:cs="맑은 고딕"/>
          <w:b w:val="0"/>
        </w:rPr>
        <w:t xml:space="preserve"> — 사람이 아니라 기계가.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새 슬라이드가 들어오면 KPDC 에서 코어 메타데이터를 긁는다</w:t>
      </w:r>
      <w:r>
        <w:rPr>
          <w:rFonts w:ascii="맑은 고딕" w:hAnsi="맑은 고딕" w:eastAsia="맑은 고딕" w:cs="맑은 고딕"/>
          <w:b w:val="0"/>
        </w:rPr>
        <w:t xml:space="preserve"> (197 · </w:t>
      </w:r>
      <w:r>
        <w:rPr>
          <w:rFonts w:ascii="D2Coding" w:hAnsi="D2Coding" w:eastAsia="D2Coding" w:cs="D2Coding"/>
          <w:color w:val="C0362C"/>
          <w:sz w:val="19"/>
        </w:rPr>
        <w:t>v0.27.0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0044</w:t>
      </w:r>
      <w:r>
        <w:rPr>
          <w:rFonts w:ascii="맑은 고딕" w:hAnsi="맑은 고딕" w:eastAsia="맑은 고딕" w:cs="맑은 고딕"/>
          <w:b w:val="0"/>
        </w:rPr>
        <w:t xml:space="preserve">). 뷰어의 코어 10개가 전부 극지 데이터 센터에 공개 항목으로 있었다. 좌표·수심·채취일·채취 방식을 </w:t>
      </w:r>
      <w:r>
        <w:rPr>
          <w:rFonts w:ascii="맑은 고딕" w:hAnsi="맑은 고딕" w:eastAsia="맑은 고딕" w:cs="맑은 고딕"/>
          <w:b/>
        </w:rPr>
        <w:t>빈 칸만</w:t>
      </w:r>
      <w:r>
        <w:rPr>
          <w:rFonts w:ascii="맑은 고딕" w:hAnsi="맑은 고딕" w:eastAsia="맑은 고딕" w:cs="맑은 고딕"/>
          <w:b w:val="0"/>
        </w:rPr>
        <w:t xml:space="preserve"> 채우고(사람이 넣은 값은 안 덮는다 — </w:t>
      </w:r>
      <w:r>
        <w:rPr>
          <w:rFonts w:ascii="D2Coding" w:hAnsi="D2Coding" w:eastAsia="D2Coding" w:cs="D2Coding"/>
          <w:color w:val="C0362C"/>
          <w:sz w:val="19"/>
        </w:rPr>
        <w:t>WAP13</w:t>
      </w:r>
      <w:r>
        <w:rPr>
          <w:rFonts w:ascii="맑은 고딕" w:hAnsi="맑은 고딕" w:eastAsia="맑은 고딕" w:cs="맑은 고딕"/>
          <w:b w:val="0"/>
        </w:rPr>
        <w:t xml:space="preserve"> 은 DB 와 KPDC 좌표가 실제로 다르다), </w:t>
      </w:r>
      <w:r>
        <w:rPr>
          <w:rFonts w:ascii="D2Coding" w:hAnsi="D2Coding" w:eastAsia="D2Coding" w:cs="D2Coding"/>
          <w:color w:val="C0362C"/>
          <w:sz w:val="19"/>
        </w:rPr>
        <w:t>Download</w:t>
      </w:r>
      <w:r>
        <w:rPr>
          <w:rFonts w:ascii="맑은 고딕" w:hAnsi="맑은 고딕" w:eastAsia="맑은 고딕" w:cs="맑은 고딕"/>
          <w:b w:val="0"/>
        </w:rPr>
        <w:t xml:space="preserve"> 인 첨부는 받아 둔다. 폴러가 그룹핑 직후 부르고 실패해도 안 멈춘다.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셋째, 로스해만 따로 확대해 본다</w:t>
      </w:r>
      <w:r>
        <w:rPr>
          <w:rFonts w:ascii="맑은 고딕" w:hAnsi="맑은 고딕" w:eastAsia="맑은 고딕" w:cs="맑은 고딕"/>
          <w:b w:val="0"/>
        </w:rPr>
        <w:t xml:space="preserve"> (199·200 · </w:t>
      </w:r>
      <w:r>
        <w:rPr>
          <w:rFonts w:ascii="D2Coding" w:hAnsi="D2Coding" w:eastAsia="D2Coding" w:cs="D2Coding"/>
          <w:color w:val="C0362C"/>
          <w:sz w:val="19"/>
        </w:rPr>
        <w:t>v0.27.1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v0.27.2</w:t>
      </w:r>
      <w:r>
        <w:rPr>
          <w:rFonts w:ascii="맑은 고딕" w:hAnsi="맑은 고딕" w:eastAsia="맑은 고딕" w:cs="맑은 고딕"/>
          <w:b w:val="0"/>
        </w:rPr>
        <w:t xml:space="preserve">). 시료가 로스해에 몰려 있어 지점 여섯이 300 km 안, 셋은 50 km 안 — 전체 지도에서 50 km 는 5 px 이라 마커 하나로 겹쳤다. 같은 EPSG:3031 을 180° 돌린 틀에 1:10m 해안선·빙붕·수심대를 다시 구웠고, 마커는 지역이 아니라 </w:t>
      </w:r>
      <w:r>
        <w:rPr>
          <w:rFonts w:ascii="맑은 고딕" w:hAnsi="맑은 고딕" w:eastAsia="맑은 고딕" w:cs="맑은 고딕"/>
          <w:b/>
        </w:rPr>
        <w:t>지점(코어)</w:t>
      </w:r>
      <w:r>
        <w:rPr>
          <w:rFonts w:ascii="맑은 고딕" w:hAnsi="맑은 고딕" w:eastAsia="맑은 고딕" w:cs="맑은 고딕"/>
          <w:b w:val="0"/>
        </w:rPr>
        <w:t xml:space="preserve"> 이다. 그리고 </w:t>
      </w:r>
      <w:r>
        <w:rPr>
          <w:rFonts w:ascii="맑은 고딕" w:hAnsi="맑은 고딕" w:eastAsia="맑은 고딕" w:cs="맑은 고딕"/>
          <w:b/>
        </w:rPr>
        <w:t>전체 지도의 고장을 하나 잡았다</w:t>
      </w:r>
      <w:r>
        <w:rPr>
          <w:rFonts w:ascii="맑은 고딕" w:hAnsi="맑은 고딕" w:eastAsia="맑은 고딕" w:cs="맑은 고딕"/>
          <w:b w:val="0"/>
        </w:rPr>
        <w:t xml:space="preserve"> — 197 이 지점에만 좌표를 채워 네 지역이 전부 "대략 위치" 한 점에 겹쳐 있었다.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넷째, 슬라이드 몇 장의 산출을 나란히 놓는다</w:t>
      </w:r>
      <w:r>
        <w:rPr>
          <w:rFonts w:ascii="맑은 고딕" w:hAnsi="맑은 고딕" w:eastAsia="맑은 고딕" w:cs="맑은 고딕"/>
          <w:b w:val="0"/>
        </w:rPr>
        <w:t xml:space="preserve"> (202·204 · </w:t>
      </w:r>
      <w:r>
        <w:rPr>
          <w:rFonts w:ascii="D2Coding" w:hAnsi="D2Coding" w:eastAsia="D2Coding" w:cs="D2Coding"/>
          <w:color w:val="C0362C"/>
          <w:sz w:val="19"/>
        </w:rPr>
        <w:t>v0.28.0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v0.29.0</w:t>
      </w:r>
      <w:r>
        <w:rPr>
          <w:rFonts w:ascii="맑은 고딕" w:hAnsi="맑은 고딕" w:eastAsia="맑은 고딕" w:cs="맑은 고딕"/>
          <w:b w:val="0"/>
        </w:rPr>
        <w:t xml:space="preserve">). </w:t>
      </w:r>
      <w:r>
        <w:rPr>
          <w:rFonts w:ascii="D2Coding" w:hAnsi="D2Coding" w:eastAsia="D2Coding" w:cs="D2Coding"/>
          <w:color w:val="C0362C"/>
          <w:sz w:val="19"/>
        </w:rPr>
        <w:t>/compare/?s=…</w:t>
      </w:r>
      <w:r>
        <w:rPr>
          <w:rFonts w:ascii="맑은 고딕" w:hAnsi="맑은 고딕" w:eastAsia="맑은 고딕" w:cs="맑은 고딕"/>
          <w:b w:val="0"/>
        </w:rPr>
        <w:t xml:space="preserve"> — 열이 슬라이드, 줄이 분류 → 종명. 세는 규칙은 목록과 하나다. 사용자가 "무엇이 중요한 정보인지 모르는 것 같다" 며 목록을 줬고 그대로 옮겼다 — 시야 수·시야당 개체(파편 제외)·파편 비율만 크게, 막대는 분류의 색, </w:t>
      </w:r>
      <w:r>
        <w:rPr>
          <w:rFonts w:ascii="맑은 고딕" w:hAnsi="맑은 고딕" w:eastAsia="맑은 고딕" w:cs="맑은 고딕"/>
          <w:b/>
        </w:rPr>
        <w:t>그 층준의 Opal</w:t>
      </w:r>
      <w:r>
        <w:rPr>
          <w:rFonts w:ascii="맑은 고딕" w:hAnsi="맑은 고딕" w:eastAsia="맑은 고딕" w:cs="맑은 고딕"/>
          <w:b w:val="0"/>
        </w:rPr>
        <w:t xml:space="preserve"> 을 곁에(잰 값 · 내삽 </w:t>
      </w:r>
      <w:r>
        <w:rPr>
          <w:rFonts w:ascii="D2Coding" w:hAnsi="D2Coding" w:eastAsia="D2Coding" w:cs="D2Coding"/>
          <w:color w:val="C0362C"/>
          <w:sz w:val="19"/>
        </w:rPr>
        <w:t>≈</w:t>
      </w:r>
      <w:r>
        <w:rPr>
          <w:rFonts w:ascii="맑은 고딕" w:hAnsi="맑은 고딕" w:eastAsia="맑은 고딕" w:cs="맑은 고딕"/>
          <w:b w:val="0"/>
        </w:rPr>
        <w:t xml:space="preserve"> · 범위 밖 · 데이터 없음).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다섯째, RS21 코어 다섯의 물성·Opal 을 pptx 차트에서 반입했다</w:t>
      </w:r>
      <w:r>
        <w:rPr>
          <w:rFonts w:ascii="맑은 고딕" w:hAnsi="맑은 고딕" w:eastAsia="맑은 고딕" w:cs="맑은 고딕"/>
          <w:b w:val="0"/>
        </w:rPr>
        <w:t xml:space="preserve"> (206). 원본 xlsx 없이 차트 캐시(</w:t>
      </w:r>
      <w:r>
        <w:rPr>
          <w:rFonts w:ascii="D2Coding" w:hAnsi="D2Coding" w:eastAsia="D2Coding" w:cs="D2Coding"/>
          <w:color w:val="C0362C"/>
          <w:sz w:val="19"/>
        </w:rPr>
        <w:t>c:xVal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c:yVal</w:t>
      </w:r>
      <w:r>
        <w:rPr>
          <w:rFonts w:ascii="맑은 고딕" w:hAnsi="맑은 고딕" w:eastAsia="맑은 고딕" w:cs="맑은 고딕"/>
          <w:b w:val="0"/>
        </w:rPr>
        <w:t xml:space="preserve">)만 있었고 그것으로 충분했다. </w:t>
      </w:r>
      <w:r>
        <w:rPr>
          <w:rFonts w:ascii="맑은 고딕" w:hAnsi="맑은 고딕" w:eastAsia="맑은 고딕" w:cs="맑은 고딕"/>
          <w:b/>
        </w:rPr>
        <w:t>함수율·TOC·밀도는 깊이가 y 축인데 Opal 만 x 축</w:t>
      </w:r>
      <w:r>
        <w:rPr>
          <w:rFonts w:ascii="맑은 고딕" w:hAnsi="맑은 고딕" w:eastAsia="맑은 고딕" w:cs="맑은 고딕"/>
          <w:b w:val="0"/>
        </w:rPr>
        <w:t xml:space="preserve">이라 차트마다 </w:t>
      </w:r>
      <w:r>
        <w:rPr>
          <w:rFonts w:ascii="D2Coding" w:hAnsi="D2Coding" w:eastAsia="D2Coding" w:cs="D2Coding"/>
          <w:color w:val="C0362C"/>
          <w:sz w:val="19"/>
        </w:rPr>
        <w:t>depth_axis</w:t>
      </w:r>
      <w:r>
        <w:rPr>
          <w:rFonts w:ascii="맑은 고딕" w:hAnsi="맑은 고딕" w:eastAsia="맑은 고딕" w:cs="맑은 고딕"/>
          <w:b w:val="0"/>
        </w:rPr>
        <w:t xml:space="preserve"> 를 매핑표에 적는다. 이 반입이 넷째의 「코어 자료」 줄을 채웠다 — 판을 안 내고 화면에 보였다.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여섯째, 테마 단추·지도 거르개·산출 비교의 곁가지들</w:t>
      </w:r>
      <w:r>
        <w:rPr>
          <w:rFonts w:ascii="맑은 고딕" w:hAnsi="맑은 고딕" w:eastAsia="맑은 고딕" w:cs="맑은 고딕"/>
          <w:b w:val="0"/>
        </w:rPr>
        <w:t xml:space="preserve"> (201·203·205). 화면에서 테마를 고른다(시스템 · 밝게 · 어둡게 — 미디어 쿼리를 걷고 </w:t>
      </w:r>
      <w:r>
        <w:rPr>
          <w:rFonts w:ascii="D2Coding" w:hAnsi="D2Coding" w:eastAsia="D2Coding" w:cs="D2Coding"/>
          <w:color w:val="C0362C"/>
          <w:sz w:val="19"/>
        </w:rPr>
        <w:t>data-theme</w:t>
      </w:r>
      <w:r>
        <w:rPr>
          <w:rFonts w:ascii="맑은 고딕" w:hAnsi="맑은 고딕" w:eastAsia="맑은 고딕" w:cs="맑은 고딕"/>
          <w:b w:val="0"/>
        </w:rPr>
        <w:t xml:space="preserve"> 속성만 본다), 지도 모드에서 보일 슬라이드를 고른다(이 브라우저에서만 — 서버의 「숨김」과 다른 층), 정보 편집이 새 시료를 만들고도 관찰에 안 붙이던 버그(</w:t>
      </w:r>
      <w:r>
        <w:rPr>
          <w:rFonts w:ascii="D2Coding" w:hAnsi="D2Coding" w:eastAsia="D2Coding" w:cs="D2Coding"/>
          <w:color w:val="C0362C"/>
          <w:sz w:val="19"/>
        </w:rPr>
        <w:t>None != None</w:t>
      </w:r>
      <w:r>
        <w:rPr>
          <w:rFonts w:ascii="맑은 고딕" w:hAnsi="맑은 고딕" w:eastAsia="맑은 고딕" w:cs="맑은 고딕"/>
          <w:b w:val="0"/>
        </w:rPr>
        <w:t>)를 고쳤다.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일곱째, 계획 둘 — 하나는 닫았고 하나는 접었다.</w:t>
      </w:r>
      <w:r>
        <w:rPr>
          <w:rFonts w:ascii="맑은 고딕" w:hAnsi="맑은 고딕" w:eastAsia="맑은 고딕" w:cs="맑은 고딕"/>
          <w:b w:val="0"/>
        </w:rPr>
        <w:t xml:space="preserve"> P26(개체마다 판의 선명도)은 정할 것 여섯을 사본으로 재서 닫았고 실행은 YOLO 4차와 묶는다 — </w:t>
      </w:r>
      <w:r>
        <w:rPr>
          <w:rFonts w:ascii="맑은 고딕" w:hAnsi="맑은 고딕" w:eastAsia="맑은 고딕" w:cs="맑은 고딕"/>
          <w:b/>
        </w:rPr>
        <w:t>합성본이 지는 것은 soft blending 이 아니라 q92 JPEG 재인코딩이었다.</w:t>
      </w:r>
      <w:r>
        <w:rPr>
          <w:rFonts w:ascii="맑은 고딕" w:hAnsi="맑은 고딕" w:eastAsia="맑은 고딕" w:cs="맑은 고딕"/>
          <w:b w:val="0"/>
        </w:rPr>
        <w:t xml:space="preserve"> P27(RaCAM·miso-onnx)은 같은 날 접었다 — 저쪽 모델은 성적이 없고 자료는 공개돼 있지 않다. </w:t>
      </w:r>
      <w:r>
        <w:rPr>
          <w:rFonts w:ascii="맑은 고딕" w:hAnsi="맑은 고딕" w:eastAsia="맑은 고딕" w:cs="맑은 고딕"/>
          <w:b/>
        </w:rPr>
        <w:t>대신 하드웨어 사례로 써서</w:t>
      </w:r>
      <w:r>
        <w:rPr>
          <w:rFonts w:ascii="맑은 고딕" w:hAnsi="맑은 고딕" w:eastAsia="맑은 고딕" w:cs="맑은 고딕"/>
          <w:b w:val="0"/>
        </w:rPr>
        <w:t xml:space="preserve"> 카메라·스테이지 문서 2판을 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2. 검출이 이틀째 매분 죽고 있었다 (198 · 파이프라인 </w:t>
      </w:r>
      <w:r>
        <w:rPr>
          <w:rFonts w:ascii="D2Coding" w:hAnsi="D2Coding" w:eastAsia="D2Coding" w:cs="D2Coding"/>
          <w:color w:val="1A1D23"/>
          <w:sz w:val="19"/>
        </w:rPr>
        <w:t>v0.5.3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사용자: </w:t>
      </w:r>
      <w:r>
        <w:rPr>
          <w:rFonts w:ascii="맑은 고딕" w:hAnsi="맑은 고딕" w:eastAsia="맑은 고딕" w:cs="맑은 고딕"/>
          <w:b w:val="0"/>
          <w:i/>
        </w:rPr>
        <w:t>"화요일에 새로 넣은 슬라이드들이 검출이 안되어 있는데, SAM 검출 안되어 있는 건 왜야?"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09-15 23:34 에 폴러가 </w:t>
      </w:r>
      <w:r>
        <w:rPr>
          <w:rFonts w:ascii="D2Coding" w:hAnsi="D2Coding" w:eastAsia="D2Coding" w:cs="D2Coding"/>
          <w:color w:val="C0362C"/>
          <w:sz w:val="19"/>
        </w:rPr>
        <w:t>260915/RS21-*</w:t>
      </w:r>
      <w:r>
        <w:rPr>
          <w:rFonts w:ascii="맑은 고딕" w:hAnsi="맑은 고딕" w:eastAsia="맑은 고딕" w:cs="맑은 고딕"/>
          <w:b w:val="0"/>
        </w:rPr>
        <w:t xml:space="preserve"> 6개를 반입했고 그룹핑·합성은 끝났다. 23:42 부터 검출이 돌았는데 </w:t>
      </w:r>
      <w:r>
        <w:rPr>
          <w:rFonts w:ascii="맑은 고딕" w:hAnsi="맑은 고딕" w:eastAsia="맑은 고딕" w:cs="맑은 고딕"/>
          <w:b/>
        </w:rPr>
        <w:t>저장 마지막 단계에서 죽었다</w:t>
      </w:r>
      <w:r>
        <w:rPr>
          <w:rFonts w:ascii="맑은 고딕" w:hAnsi="맑은 고딕" w:eastAsia="맑은 고딕" w:cs="맑은 고딕"/>
          <w:b w:val="0"/>
        </w:rPr>
        <w:t xml:space="preserve"> — 그리고 폴러가 1분마다 다시 불러 같은 오류로 죽기를 09-17 10:52 까지 </w:t>
      </w:r>
      <w:r>
        <w:rPr>
          <w:rFonts w:ascii="맑은 고딕" w:hAnsi="맑은 고딕" w:eastAsia="맑은 고딕" w:cs="맑은 고딕"/>
          <w:b/>
        </w:rPr>
        <w:t>4,212번</w:t>
      </w:r>
      <w:r>
        <w:rPr>
          <w:rFonts w:ascii="맑은 고딕" w:hAnsi="맑은 고딕" w:eastAsia="맑은 고딕" w:cs="맑은 고딕"/>
          <w:b w:val="0"/>
        </w:rPr>
        <w:t xml:space="preserve"> 반복했다. 로그에는 4,212번 적혔고 </w:t>
      </w:r>
      <w:r>
        <w:rPr>
          <w:rFonts w:ascii="D2Coding" w:hAnsi="D2Coding" w:eastAsia="D2Coding" w:cs="D2Coding"/>
          <w:color w:val="C0362C"/>
          <w:sz w:val="19"/>
        </w:rPr>
        <w:t>/healthz</w:t>
      </w:r>
      <w:r>
        <w:rPr>
          <w:rFonts w:ascii="맑은 고딕" w:hAnsi="맑은 고딕" w:eastAsia="맑은 고딕" w:cs="맑은 고딕"/>
          <w:b w:val="0"/>
        </w:rPr>
        <w:t xml:space="preserve"> 는 내내 </w:t>
      </w:r>
      <w:r>
        <w:rPr>
          <w:rFonts w:ascii="D2Coding" w:hAnsi="D2Coding" w:eastAsia="D2Coding" w:cs="D2Coding"/>
          <w:color w:val="C0362C"/>
          <w:sz w:val="19"/>
        </w:rPr>
        <w:t>ok</w:t>
      </w:r>
      <w:r>
        <w:rPr>
          <w:rFonts w:ascii="맑은 고딕" w:hAnsi="맑은 고딕" w:eastAsia="맑은 고딕" w:cs="맑은 고딕"/>
          <w:b w:val="0"/>
        </w:rPr>
        <w:t xml:space="preserve"> 였다.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g000_Snap-29923-29928_focused: raw=246 크기통과=171 최종=27   ← 검출은 됐다</w:t>
        <w:br/>
      </w:r>
      <w:r>
        <w:rPr>
          <w:rFonts w:ascii="D2Coding" w:hAnsi="D2Coding" w:eastAsia="D2Coding" w:cs="D2Coding"/>
          <w:sz w:val="18"/>
        </w:rPr>
        <w:t xml:space="preserve">  File "/srv/DiaRUGA/scripts/rebind.py", line 112, in rebind_viewpoint</w:t>
        <w:br/>
      </w:r>
      <w:r>
        <w:rPr>
          <w:rFonts w:ascii="D2Coding" w:hAnsi="D2Coding" w:eastAsia="D2Coding" w:cs="D2Coding"/>
          <w:sz w:val="18"/>
        </w:rPr>
        <w:t>django.db.utils.OperationalError: no such column: viewer_objectreview.note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왜 — 114 가 놓친 갈래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CLAUDE.md 가 경고해 둔 그 함정이다: </w:t>
      </w:r>
      <w:r>
        <w:rPr>
          <w:rFonts w:ascii="맑은 고딕" w:hAnsi="맑은 고딕" w:eastAsia="맑은 고딕" w:cs="맑은 고딕"/>
          <w:b w:val="0"/>
          <w:i/>
        </w:rPr>
        <w:t>스키마를 조이는 마이그레이션은 뷰어·파이프라인 판을 함께 올려야 한다.</w:t>
      </w:r>
      <w:r>
        <w:rPr>
          <w:rFonts w:ascii="맑은 고딕" w:hAnsi="맑은 고딕" w:eastAsia="맑은 고딕" w:cs="맑은 고딕"/>
          <w:b w:val="0"/>
        </w:rPr>
        <w:t xml:space="preserve"> 파이프라인 컨테이너는 스크립트만 </w:t>
      </w:r>
      <w:r>
        <w:rPr>
          <w:rFonts w:ascii="D2Coding" w:hAnsi="D2Coding" w:eastAsia="D2Coding" w:cs="D2Coding"/>
          <w:color w:val="C0362C"/>
          <w:sz w:val="19"/>
        </w:rPr>
        <w:t>/srv</w:t>
      </w:r>
      <w:r>
        <w:rPr>
          <w:rFonts w:ascii="맑은 고딕" w:hAnsi="맑은 고딕" w:eastAsia="맑은 고딕" w:cs="맑은 고딕"/>
          <w:b w:val="0"/>
        </w:rPr>
        <w:t xml:space="preserve"> 것을 쓰고 </w:t>
      </w:r>
      <w:r>
        <w:rPr>
          <w:rFonts w:ascii="맑은 고딕" w:hAnsi="맑은 고딕" w:eastAsia="맑은 고딕" w:cs="맑은 고딕"/>
          <w:b/>
        </w:rPr>
        <w:t>Django 모델은 이미지 안의 `/app`</w:t>
      </w:r>
      <w:r>
        <w:rPr>
          <w:rFonts w:ascii="맑은 고딕" w:hAnsi="맑은 고딕" w:eastAsia="맑은 고딕" w:cs="맑은 고딕"/>
          <w:b w:val="0"/>
        </w:rPr>
        <w:t xml:space="preserve"> 을 쓴다. 도는 이미지 </w:t>
      </w:r>
      <w:r>
        <w:rPr>
          <w:rFonts w:ascii="D2Coding" w:hAnsi="D2Coding" w:eastAsia="D2Coding" w:cs="D2Coding"/>
          <w:color w:val="C0362C"/>
          <w:sz w:val="19"/>
        </w:rPr>
        <w:t>v0.5.2</w:t>
      </w:r>
      <w:r>
        <w:rPr>
          <w:rFonts w:ascii="맑은 고딕" w:hAnsi="맑은 고딕" w:eastAsia="맑은 고딕" w:cs="맑은 고딕"/>
          <w:b w:val="0"/>
        </w:rPr>
        <w:t xml:space="preserve"> 는 08-11 에 구운 것이라 </w:t>
      </w:r>
      <w:r>
        <w:rPr>
          <w:rFonts w:ascii="D2Coding" w:hAnsi="D2Coding" w:eastAsia="D2Coding" w:cs="D2Coding"/>
          <w:color w:val="C0362C"/>
          <w:sz w:val="19"/>
        </w:rPr>
        <w:t>ObjectReview</w:t>
      </w:r>
      <w:r>
        <w:rPr>
          <w:rFonts w:ascii="맑은 고딕" w:hAnsi="맑은 고딕" w:eastAsia="맑은 고딕" w:cs="맑은 고딕"/>
          <w:b w:val="0"/>
        </w:rPr>
        <w:t xml:space="preserve"> 에 </w:t>
      </w:r>
      <w:r>
        <w:rPr>
          <w:rFonts w:ascii="D2Coding" w:hAnsi="D2Coding" w:eastAsia="D2Coding" w:cs="D2Coding"/>
          <w:color w:val="C0362C"/>
          <w:sz w:val="19"/>
        </w:rPr>
        <w:t>note</w:t>
      </w:r>
      <w:r>
        <w:rPr>
          <w:rFonts w:ascii="맑은 고딕" w:hAnsi="맑은 고딕" w:eastAsia="맑은 고딕" w:cs="맑은 고딕"/>
          <w:b w:val="0"/>
        </w:rPr>
        <w:t xml:space="preserve"> 칸이 있고, 08-12 의 </w:t>
      </w:r>
      <w:r>
        <w:rPr>
          <w:rFonts w:ascii="D2Coding" w:hAnsi="D2Coding" w:eastAsia="D2Coding" w:cs="D2Coding"/>
          <w:color w:val="C0362C"/>
          <w:sz w:val="19"/>
        </w:rPr>
        <w:t>0036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v0.12.0</w:t>
      </w:r>
      <w:r>
        <w:rPr>
          <w:rFonts w:ascii="맑은 고딕" w:hAnsi="맑은 고딕" w:eastAsia="맑은 고딕" w:cs="맑은 고딕"/>
          <w:b w:val="0"/>
        </w:rPr>
        <w:t xml:space="preserve">)이 그 칸을 개체로 옮기고 </w:t>
      </w:r>
      <w:r>
        <w:rPr>
          <w:rFonts w:ascii="맑은 고딕" w:hAnsi="맑은 고딕" w:eastAsia="맑은 고딕" w:cs="맑은 고딕"/>
          <w:b/>
        </w:rPr>
        <w:t>칼럼을 걷었다.</w:t>
      </w:r>
      <w:r>
        <w:rPr>
          <w:rFonts w:ascii="맑은 고딕" w:hAnsi="맑은 고딕" w:eastAsia="맑은 고딕" w:cs="맑은 고딕"/>
          <w:b w:val="0"/>
        </w:rPr>
        <w:t xml:space="preserve"> 114 에서 "파이프라인은 </w:t>
      </w:r>
      <w:r>
        <w:rPr>
          <w:rFonts w:ascii="D2Coding" w:hAnsi="D2Coding" w:eastAsia="D2Coding" w:cs="D2Coding"/>
          <w:color w:val="C0362C"/>
          <w:sz w:val="19"/>
        </w:rPr>
        <w:t>ObjectReview</w:t>
      </w:r>
      <w:r>
        <w:rPr>
          <w:rFonts w:ascii="맑은 고딕" w:hAnsi="맑은 고딕" w:eastAsia="맑은 고딕" w:cs="맑은 고딕"/>
          <w:b w:val="0"/>
        </w:rPr>
        <w:t xml:space="preserve"> 를 안 읽는다" 고 사본에서 실측하고 뷰어만 올렸는데, 그 실측이 지난 갈래는 </w:t>
      </w:r>
      <w:r>
        <w:rPr>
          <w:rFonts w:ascii="D2Coding" w:hAnsi="D2Coding" w:eastAsia="D2Coding" w:cs="D2Coding"/>
          <w:color w:val="C0362C"/>
          <w:sz w:val="19"/>
        </w:rPr>
        <w:t>batch_plan.py</w:t>
      </w:r>
      <w:r>
        <w:rPr>
          <w:rFonts w:ascii="맑은 고딕" w:hAnsi="맑은 고딕" w:eastAsia="맑은 고딕" w:cs="맑은 고딕"/>
          <w:b w:val="0"/>
        </w:rPr>
        <w:t xml:space="preserve"> 와 시야 삭제였고 </w:t>
      </w:r>
      <w:r>
        <w:rPr>
          <w:rFonts w:ascii="맑은 고딕" w:hAnsi="맑은 고딕" w:eastAsia="맑은 고딕" w:cs="맑은 고딕"/>
          <w:b/>
        </w:rPr>
        <w:t>`segment_diatoms.save_detection` → `rebind.rebind_viewpoint` 는 안 지났다</w:t>
      </w:r>
      <w:r>
        <w:rPr>
          <w:rFonts w:ascii="맑은 고딕" w:hAnsi="맑은 고딕" w:eastAsia="맑은 고딕" w:cs="맑은 고딕"/>
          <w:b w:val="0"/>
        </w:rPr>
        <w:t xml:space="preserve"> — 거기가 검출을 저장할 때마다 </w:t>
      </w:r>
      <w:r>
        <w:rPr>
          <w:rFonts w:ascii="D2Coding" w:hAnsi="D2Coding" w:eastAsia="D2Coding" w:cs="D2Coding"/>
          <w:color w:val="C0362C"/>
          <w:sz w:val="19"/>
        </w:rPr>
        <w:t>ObjectReview</w:t>
      </w:r>
      <w:r>
        <w:rPr>
          <w:rFonts w:ascii="맑은 고딕" w:hAnsi="맑은 고딕" w:eastAsia="맑은 고딕" w:cs="맑은 고딕"/>
          <w:b w:val="0"/>
        </w:rPr>
        <w:t xml:space="preserve"> 행을 </w:t>
      </w:r>
      <w:r>
        <w:rPr>
          <w:rFonts w:ascii="D2Coding" w:hAnsi="D2Coding" w:eastAsia="D2Coding" w:cs="D2Coding"/>
          <w:color w:val="C0362C"/>
          <w:sz w:val="19"/>
        </w:rPr>
        <w:t>list()</w:t>
      </w:r>
      <w:r>
        <w:rPr>
          <w:rFonts w:ascii="맑은 고딕" w:hAnsi="맑은 고딕" w:eastAsia="맑은 고딕" w:cs="맑은 고딕"/>
          <w:b w:val="0"/>
        </w:rPr>
        <w:t xml:space="preserve"> 로 읽는 자리다. 08-09 이후 새 슬라이드가 없어 한 달 넘게 안 드러났다.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사람이 "안 닿는다" 를 코드를 읽어 확인하는 것은 그 순간의 코드 기준이고, 그 확인 자체가 갈래 하나를 놓쳤다.</w:t>
      </w:r>
      <w:r>
        <w:rPr>
          <w:rFonts w:ascii="맑은 고딕" w:hAnsi="맑은 고딕" w:eastAsia="맑은 고딕" w:cs="맑은 고딕"/>
          <w:b w:val="0"/>
        </w:rPr>
        <w:t xml:space="preserve"> 여기서 얻는 규칙은 하나다 — </w:t>
      </w:r>
      <w:r>
        <w:rPr>
          <w:rFonts w:ascii="맑은 고딕" w:hAnsi="맑은 고딕" w:eastAsia="맑은 고딕" w:cs="맑은 고딕"/>
          <w:b/>
        </w:rPr>
        <w:t>판이 다른 두 이미지가 한 DB 를 쓰면 어긋남은 사람이 아니라 기계가 대조한다.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피해 — 실패가 행을 남겼다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save_detection</w:t>
      </w:r>
      <w:r>
        <w:rPr>
          <w:rFonts w:ascii="맑은 고딕" w:hAnsi="맑은 고딕" w:eastAsia="맑은 고딕" w:cs="맑은 고딕"/>
          <w:b w:val="0"/>
        </w:rPr>
        <w:t xml:space="preserve"> 은 트랜잭션 둘이다(잠금을 짧게 쥐려고 · 055). **첫째(</w:t>
      </w:r>
      <w:r>
        <w:rPr>
          <w:rFonts w:ascii="D2Coding" w:hAnsi="D2Coding" w:eastAsia="D2Coding" w:cs="D2Coding"/>
          <w:color w:val="C0362C"/>
          <w:sz w:val="19"/>
        </w:rPr>
        <w:t>Detection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Candidate</w:t>
      </w:r>
      <w:r>
        <w:rPr>
          <w:rFonts w:ascii="맑은 고딕" w:hAnsi="맑은 고딕" w:eastAsia="맑은 고딕" w:cs="맑은 고딕"/>
          <w:b w:val="0"/>
        </w:rPr>
        <w:t>)는 커밋되고 둘째(</w:t>
      </w:r>
      <w:r>
        <w:rPr>
          <w:rFonts w:ascii="D2Coding" w:hAnsi="D2Coding" w:eastAsia="D2Coding" w:cs="D2Coding"/>
          <w:color w:val="C0362C"/>
          <w:sz w:val="19"/>
        </w:rPr>
        <w:t>is_current</w:t>
      </w:r>
      <w:r>
        <w:rPr>
          <w:rFonts w:ascii="맑은 고딕" w:hAnsi="맑은 고딕" w:eastAsia="맑은 고딕" w:cs="맑은 고딕"/>
          <w:b w:val="0"/>
        </w:rPr>
        <w:t xml:space="preserve"> 이동 + rebind)에서 죽었다.** 실패마다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행이 남았다 — </w:t>
      </w:r>
      <w:r>
        <w:rPr>
          <w:rFonts w:ascii="D2Coding" w:hAnsi="D2Coding" w:eastAsia="D2Coding" w:cs="D2Coding"/>
          <w:color w:val="C0362C"/>
          <w:sz w:val="19"/>
        </w:rPr>
        <w:t>Run</w:t>
      </w:r>
      <w:r>
        <w:rPr>
          <w:rFonts w:ascii="맑은 고딕" w:hAnsi="맑은 고딕" w:eastAsia="맑은 고딕" w:cs="맑은 고딕"/>
          <w:b w:val="0"/>
        </w:rPr>
        <w:t xml:space="preserve"> failed 4,212 · </w:t>
      </w:r>
      <w:r>
        <w:rPr>
          <w:rFonts w:ascii="D2Coding" w:hAnsi="D2Coding" w:eastAsia="D2Coding" w:cs="D2Coding"/>
          <w:color w:val="C0362C"/>
          <w:sz w:val="19"/>
        </w:rPr>
        <w:t>Detection</w:t>
      </w:r>
      <w:r>
        <w:rPr>
          <w:rFonts w:ascii="맑은 고딕" w:hAnsi="맑은 고딕" w:eastAsia="맑은 고딕" w:cs="맑은 고딕"/>
          <w:b w:val="0"/>
        </w:rPr>
        <w:t xml:space="preserve">(전부 </w:t>
      </w:r>
      <w:r>
        <w:rPr>
          <w:rFonts w:ascii="D2Coding" w:hAnsi="D2Coding" w:eastAsia="D2Coding" w:cs="D2Coding"/>
          <w:color w:val="C0362C"/>
          <w:sz w:val="19"/>
        </w:rPr>
        <w:t>is_current=0</w:t>
      </w:r>
      <w:r>
        <w:rPr>
          <w:rFonts w:ascii="맑은 고딕" w:hAnsi="맑은 고딕" w:eastAsia="맑은 고딕" w:cs="맑은 고딕"/>
          <w:b w:val="0"/>
        </w:rPr>
        <w:t xml:space="preserve">) 4,212 · </w:t>
      </w:r>
      <w:r>
        <w:rPr>
          <w:rFonts w:ascii="D2Coding" w:hAnsi="D2Coding" w:eastAsia="D2Coding" w:cs="D2Coding"/>
          <w:color w:val="C0362C"/>
          <w:sz w:val="19"/>
        </w:rPr>
        <w:t>Candidate</w:t>
      </w:r>
      <w:r>
        <w:rPr>
          <w:rFonts w:ascii="맑은 고딕" w:hAnsi="맑은 고딕" w:eastAsia="맑은 고딕" w:cs="맑은 고딕"/>
          <w:b w:val="0"/>
        </w:rPr>
        <w:t xml:space="preserve"> 902,772 · DB 파일 </w:t>
      </w:r>
      <w:r>
        <w:rPr>
          <w:rFonts w:ascii="맑은 고딕" w:hAnsi="맑은 고딕" w:eastAsia="맑은 고딕" w:cs="맑은 고딕"/>
          <w:b/>
        </w:rPr>
        <w:t>104 → 635 MB</w:t>
      </w:r>
      <w:r>
        <w:rPr>
          <w:rFonts w:ascii="맑은 고딕" w:hAnsi="맑은 고딕" w:eastAsia="맑은 고딕" w:cs="맑은 고딕"/>
          <w:b w:val="0"/>
        </w:rPr>
        <w:t>(시간당 +15 MB). 폴러가 매분 SAM2 를 올려 6개의 첫 시야만 검출하고 죽기를 반복했다 — GPU 도 이틀을 그렇게 썼다.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한 것 — 순서대로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출혈을 멈춘다</w:t>
      </w:r>
      <w:r>
        <w:rPr>
          <w:rFonts w:ascii="맑은 고딕" w:hAnsi="맑은 고딕" w:eastAsia="맑은 고딕" w:cs="맑은 고딕"/>
          <w:b w:val="0"/>
        </w:rPr>
        <w:t xml:space="preserve"> (10:50). crontab 은 안 건드리고 </w:t>
      </w:r>
      <w:r>
        <w:rPr>
          <w:rFonts w:ascii="D2Coding" w:hAnsi="D2Coding" w:eastAsia="D2Coding" w:cs="D2Coding"/>
          <w:color w:val="C0362C"/>
          <w:sz w:val="19"/>
        </w:rPr>
        <w:t>/tmp/DiaRUGA-poll.lock</w:t>
      </w:r>
      <w:r>
        <w:rPr>
          <w:rFonts w:ascii="맑은 고딕" w:hAnsi="맑은 고딕" w:eastAsia="맑은 고딕" w:cs="맑은 고딕"/>
          <w:b w:val="0"/>
        </w:rPr>
        <w:t xml:space="preserve"> 을 잡았다 — 락 파일이 </w:t>
      </w:r>
      <w:r>
        <w:rPr>
          <w:rFonts w:ascii="D2Coding" w:hAnsi="D2Coding" w:eastAsia="D2Coding" w:cs="D2Coding"/>
          <w:color w:val="C0362C"/>
          <w:sz w:val="19"/>
        </w:rPr>
        <w:t>paleoadmin</w:t>
      </w:r>
      <w:r>
        <w:rPr>
          <w:rFonts w:ascii="맑은 고딕" w:hAnsi="맑은 고딕" w:eastAsia="맑은 고딕" w:cs="맑은 고딕"/>
          <w:b w:val="0"/>
        </w:rPr>
        <w:t xml:space="preserve"> 소유이고 </w:t>
      </w:r>
      <w:r>
        <w:rPr>
          <w:rFonts w:ascii="D2Coding" w:hAnsi="D2Coding" w:eastAsia="D2Coding" w:cs="D2Coding"/>
          <w:color w:val="C0362C"/>
          <w:sz w:val="19"/>
        </w:rPr>
        <w:t>/tmp</w:t>
      </w:r>
      <w:r>
        <w:rPr>
          <w:rFonts w:ascii="맑은 고딕" w:hAnsi="맑은 고딕" w:eastAsia="맑은 고딕" w:cs="맑은 고딕"/>
          <w:b w:val="0"/>
        </w:rPr>
        <w:t xml:space="preserve"> 가 sticky 라 </w:t>
      </w:r>
      <w:r>
        <w:rPr>
          <w:rFonts w:ascii="D2Coding" w:hAnsi="D2Coding" w:eastAsia="D2Coding" w:cs="D2Coding"/>
          <w:color w:val="C0362C"/>
          <w:sz w:val="19"/>
        </w:rPr>
        <w:t>flock &lt;파일&gt;</w:t>
      </w:r>
      <w:r>
        <w:rPr>
          <w:rFonts w:ascii="맑은 고딕" w:hAnsi="맑은 고딕" w:eastAsia="맑은 고딕" w:cs="맑은 고딕"/>
          <w:b w:val="0"/>
        </w:rPr>
        <w:t xml:space="preserve"> 은 </w:t>
      </w:r>
      <w:r>
        <w:rPr>
          <w:rFonts w:ascii="D2Coding" w:hAnsi="D2Coding" w:eastAsia="D2Coding" w:cs="D2Coding"/>
          <w:color w:val="C0362C"/>
          <w:sz w:val="19"/>
        </w:rPr>
        <w:t>Permission denied</w:t>
      </w:r>
      <w:r>
        <w:rPr>
          <w:rFonts w:ascii="맑은 고딕" w:hAnsi="맑은 고딕" w:eastAsia="맑은 고딕" w:cs="맑은 고딕"/>
          <w:b w:val="0"/>
        </w:rPr>
        <w:t xml:space="preserve"> 다. </w:t>
      </w:r>
      <w:r>
        <w:rPr>
          <w:rFonts w:ascii="맑은 고딕" w:hAnsi="맑은 고딕" w:eastAsia="맑은 고딕" w:cs="맑은 고딕"/>
          <w:b/>
        </w:rPr>
        <w:t>읽기 전용 fd 로 열면 된다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exec 9&lt;/tmp/DiaRUGA-poll.lock; flock 9</w:t>
      </w:r>
      <w:r>
        <w:rPr>
          <w:rFonts w:ascii="맑은 고딕" w:hAnsi="맑은 고딕" w:eastAsia="맑은 고딕" w:cs="맑은 고딕"/>
          <w:b w:val="0"/>
        </w:rPr>
        <w:t>)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파이프라인 이미지 `v0.5.3`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v0.26.0</w:t>
      </w:r>
      <w:r>
        <w:rPr>
          <w:rFonts w:ascii="맑은 고딕" w:hAnsi="맑은 고딕" w:eastAsia="맑은 고딕" w:cs="맑은 고딕"/>
          <w:b w:val="0"/>
        </w:rPr>
        <w:t xml:space="preserve"> 태그를 </w:t>
      </w:r>
      <w:r>
        <w:rPr>
          <w:rFonts w:ascii="D2Coding" w:hAnsi="D2Coding" w:eastAsia="D2Coding" w:cs="D2Coding"/>
          <w:color w:val="C0362C"/>
          <w:sz w:val="19"/>
        </w:rPr>
        <w:t>git archive</w:t>
      </w:r>
      <w:r>
        <w:rPr>
          <w:rFonts w:ascii="맑은 고딕" w:hAnsi="맑은 고딕" w:eastAsia="맑은 고딕" w:cs="맑은 고딕"/>
          <w:b w:val="0"/>
        </w:rPr>
        <w:t xml:space="preserve"> 로 깨끗이 풀어 구웠다(작업 트리에는 옆 세션의 미커밋이 있었다). 의존성은 </w:t>
      </w:r>
      <w:r>
        <w:rPr>
          <w:rFonts w:ascii="D2Coding" w:hAnsi="D2Coding" w:eastAsia="D2Coding" w:cs="D2Coding"/>
          <w:color w:val="C0362C"/>
          <w:sz w:val="19"/>
        </w:rPr>
        <w:t>v0.5.2</w:t>
      </w:r>
      <w:r>
        <w:rPr>
          <w:rFonts w:ascii="맑은 고딕" w:hAnsi="맑은 고딕" w:eastAsia="맑은 고딕" w:cs="맑은 고딕"/>
          <w:b w:val="0"/>
        </w:rPr>
        <w:t xml:space="preserve"> 와 같고 </w:t>
      </w:r>
      <w:r>
        <w:rPr>
          <w:rFonts w:ascii="D2Coding" w:hAnsi="D2Coding" w:eastAsia="D2Coding" w:cs="D2Coding"/>
          <w:color w:val="C0362C"/>
          <w:sz w:val="19"/>
        </w:rPr>
        <w:t>/app</w:t>
      </w:r>
      <w:r>
        <w:rPr>
          <w:rFonts w:ascii="맑은 고딕" w:hAnsi="맑은 고딕" w:eastAsia="맑은 고딕" w:cs="맑은 고딕"/>
          <w:b w:val="0"/>
        </w:rPr>
        <w:t xml:space="preserve"> 의 코드만 다르다. </w:t>
      </w:r>
      <w:r>
        <w:rPr>
          <w:rFonts w:ascii="맑은 고딕" w:hAnsi="맑은 고딕" w:eastAsia="맑은 고딕" w:cs="맑은 고딕"/>
          <w:b/>
        </w:rPr>
        <w:t>스크래치 DB 에 붙여 실제로 검출·저장을 지났다</w:t>
      </w:r>
      <w:r>
        <w:rPr>
          <w:rFonts w:ascii="맑은 고딕" w:hAnsi="맑은 고딕" w:eastAsia="맑은 고딕" w:cs="맑은 고딕"/>
          <w:b w:val="0"/>
        </w:rPr>
        <w:t xml:space="preserve"> — 114 가 놓친 바로 그 갈래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찌꺼기를 지운다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migrate/prune_failed_runs.py</w:t>
      </w:r>
      <w:r>
        <w:rPr>
          <w:rFonts w:ascii="맑은 고딕" w:hAnsi="맑은 고딕" w:eastAsia="맑은 고딕" w:cs="맑은 고딕"/>
          <w:b w:val="0"/>
        </w:rPr>
        <w:t xml:space="preserve">. </w:t>
      </w:r>
      <w:r>
        <w:rPr>
          <w:rFonts w:ascii="D2Coding" w:hAnsi="D2Coding" w:eastAsia="D2Coding" w:cs="D2Coding"/>
          <w:color w:val="C0362C"/>
          <w:sz w:val="19"/>
        </w:rPr>
        <w:t>ops/prune_detections.py</w:t>
      </w:r>
      <w:r>
        <w:rPr>
          <w:rFonts w:ascii="맑은 고딕" w:hAnsi="맑은 고딕" w:eastAsia="맑은 고딕" w:cs="맑은 고딕"/>
          <w:b w:val="0"/>
        </w:rPr>
        <w:t xml:space="preserve"> 는 이미지마다 하나를 남기는 규칙이라 여기 안 맞는다(실패한 실행이 남긴 것은 전부 찌꺼기다). 지우기 전에 셋을 확인하고 하나라도 걸리면 아무것도 안 지운다. </w:t>
      </w:r>
      <w:r>
        <w:rPr>
          <w:rFonts w:ascii="D2Coding" w:hAnsi="D2Coding" w:eastAsia="D2Coding" w:cs="D2Coding"/>
          <w:color w:val="C0362C"/>
          <w:sz w:val="19"/>
        </w:rPr>
        <w:t>--apply</w:t>
      </w:r>
      <w:r>
        <w:rPr>
          <w:rFonts w:ascii="맑은 고딕" w:hAnsi="맑은 고딕" w:eastAsia="맑은 고딕" w:cs="맑은 고딕"/>
          <w:b w:val="0"/>
        </w:rPr>
        <w:t xml:space="preserve"> → VACUUM → </w:t>
      </w:r>
      <w:r>
        <w:rPr>
          <w:rFonts w:ascii="맑은 고딕" w:hAnsi="맑은 고딕" w:eastAsia="맑은 고딕" w:cs="맑은 고딕"/>
          <w:b/>
        </w:rPr>
        <w:t>635 MB → 82 MB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다시 안 나게 — 둘.</w:t>
      </w:r>
      <w:r>
        <w:rPr>
          <w:rFonts w:ascii="맑은 고딕" w:hAnsi="맑은 고딕" w:eastAsia="맑은 고딕" w:cs="맑은 고딕"/>
          <w:b w:val="0"/>
        </w:rPr>
        <w:t xml:space="preserve"> (a) </w:t>
      </w:r>
      <w:r>
        <w:rPr>
          <w:rFonts w:ascii="D2Coding" w:hAnsi="D2Coding" w:eastAsia="D2Coding" w:cs="D2Coding"/>
          <w:color w:val="C0362C"/>
          <w:sz w:val="19"/>
        </w:rPr>
        <w:t>pipeline/schema_guard.py</w:t>
      </w:r>
      <w:r>
        <w:rPr>
          <w:rFonts w:ascii="맑은 고딕" w:hAnsi="맑은 고딕" w:eastAsia="맑은 고딕" w:cs="맑은 고딕"/>
          <w:b w:val="0"/>
        </w:rPr>
        <w:t xml:space="preserve"> — 파이프라인 스크립트 셋이 </w:t>
      </w:r>
      <w:r>
        <w:rPr>
          <w:rFonts w:ascii="D2Coding" w:hAnsi="D2Coding" w:eastAsia="D2Coding" w:cs="D2Coding"/>
          <w:color w:val="C0362C"/>
          <w:sz w:val="19"/>
        </w:rPr>
        <w:t>django.setup()</w:t>
      </w:r>
      <w:r>
        <w:rPr>
          <w:rFonts w:ascii="맑은 고딕" w:hAnsi="맑은 고딕" w:eastAsia="맑은 고딕" w:cs="맑은 고딕"/>
          <w:b w:val="0"/>
        </w:rPr>
        <w:t xml:space="preserve"> 직후, GPU 를 올리기 전에 부른다. 어긋나면 3 으로 끝내고 </w:t>
      </w:r>
      <w:r>
        <w:rPr>
          <w:rFonts w:ascii="D2Coding" w:hAnsi="D2Coding" w:eastAsia="D2Coding" w:cs="D2Coding"/>
          <w:color w:val="C0362C"/>
          <w:sz w:val="19"/>
        </w:rPr>
        <w:t>db_sentinel</w:t>
      </w:r>
      <w:r>
        <w:rPr>
          <w:rFonts w:ascii="맑은 고딕" w:hAnsi="맑은 고딕" w:eastAsia="맑은 고딕" w:cs="맑은 고딕"/>
          <w:b w:val="0"/>
        </w:rPr>
        <w:t xml:space="preserve"> 깃발을 세워 </w:t>
      </w:r>
      <w:r>
        <w:rPr>
          <w:rFonts w:ascii="D2Coding" w:hAnsi="D2Coding" w:eastAsia="D2Coding" w:cs="D2Coding"/>
          <w:color w:val="C0362C"/>
          <w:sz w:val="19"/>
        </w:rPr>
        <w:t>/healthz</w:t>
      </w:r>
      <w:r>
        <w:rPr>
          <w:rFonts w:ascii="맑은 고딕" w:hAnsi="맑은 고딕" w:eastAsia="맑은 고딕" w:cs="맑은 고딕"/>
          <w:b w:val="0"/>
        </w:rPr>
        <w:t xml:space="preserve"> 를 </w:t>
      </w:r>
      <w:r>
        <w:rPr>
          <w:rFonts w:ascii="D2Coding" w:hAnsi="D2Coding" w:eastAsia="D2Coding" w:cs="D2Coding"/>
          <w:color w:val="C0362C"/>
          <w:sz w:val="19"/>
        </w:rPr>
        <w:t>degraded</w:t>
      </w:r>
      <w:r>
        <w:rPr>
          <w:rFonts w:ascii="맑은 고딕" w:hAnsi="맑은 고딕" w:eastAsia="맑은 고딕" w:cs="맑은 고딕"/>
          <w:b w:val="0"/>
        </w:rPr>
        <w:t xml:space="preserve"> 로. </w:t>
      </w:r>
      <w:r>
        <w:rPr>
          <w:rFonts w:ascii="맑은 고딕" w:hAnsi="맑은 고딕" w:eastAsia="맑은 고딕" w:cs="맑은 고딕"/>
          <w:b/>
        </w:rPr>
        <w:t>마이그레이션 번호가 아니라 칼럼을 대조한다</w:t>
      </w:r>
      <w:r>
        <w:rPr>
          <w:rFonts w:ascii="맑은 고딕" w:hAnsi="맑은 고딕" w:eastAsia="맑은 고딕" w:cs="맑은 고딕"/>
          <w:b w:val="0"/>
        </w:rPr>
        <w:t xml:space="preserve"> — 번호를 맞추면 칼럼 하나를 더할 때마다 7 GB 이미지를 다시 구워야 하는데, 더한 칼럼은 옛 모델이 모르니 위험하지 않다(</w:t>
      </w:r>
      <w:r>
        <w:rPr>
          <w:rFonts w:ascii="D2Coding" w:hAnsi="D2Coding" w:eastAsia="D2Coding" w:cs="D2Coding"/>
          <w:color w:val="C0362C"/>
          <w:sz w:val="19"/>
        </w:rPr>
        <w:t>db_default</w:t>
      </w:r>
      <w:r>
        <w:rPr>
          <w:rFonts w:ascii="맑은 고딕" w:hAnsi="맑은 고딕" w:eastAsia="맑은 고딕" w:cs="맑은 고딕"/>
          <w:b w:val="0"/>
        </w:rPr>
        <w:t xml:space="preserve"> 가 받는다). 위험한 것은 </w:t>
      </w:r>
      <w:r>
        <w:rPr>
          <w:rFonts w:ascii="맑은 고딕" w:hAnsi="맑은 고딕" w:eastAsia="맑은 고딕" w:cs="맑은 고딕"/>
          <w:b/>
        </w:rPr>
        <w:t>옛 모델이 아는 칼럼이 걷힌 경우</w:t>
      </w:r>
      <w:r>
        <w:rPr>
          <w:rFonts w:ascii="맑은 고딕" w:hAnsi="맑은 고딕" w:eastAsia="맑은 고딕" w:cs="맑은 고딕"/>
          <w:b w:val="0"/>
        </w:rPr>
        <w:t xml:space="preserve">뿐이고 이번이 그것이다. (b) </w:t>
      </w:r>
      <w:r>
        <w:rPr>
          <w:rFonts w:ascii="D2Coding" w:hAnsi="D2Coding" w:eastAsia="D2Coding" w:cs="D2Coding"/>
          <w:color w:val="C0362C"/>
          <w:sz w:val="19"/>
        </w:rPr>
        <w:t>save_detection</w:t>
      </w:r>
      <w:r>
        <w:rPr>
          <w:rFonts w:ascii="맑은 고딕" w:hAnsi="맑은 고딕" w:eastAsia="맑은 고딕" w:cs="맑은 고딕"/>
          <w:b w:val="0"/>
        </w:rPr>
        <w:t xml:space="preserve"> — 둘째 트랜잭션이 죽으면 첫째가 남긴 것을 거둔다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락을 풀고(14:48) 6개가 처음부터 돌았다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v0.5.2</w:t>
      </w:r>
      <w:r>
        <w:rPr>
          <w:rFonts w:ascii="맑은 고딕" w:hAnsi="맑은 고딕" w:eastAsia="맑은 고딕" w:cs="맑은 고딕"/>
          <w:b w:val="0"/>
        </w:rPr>
        <w:t xml:space="preserve"> 이미지에 대고 실측하니 guard 가 </w:t>
      </w:r>
      <w:r>
        <w:rPr>
          <w:rFonts w:ascii="D2Coding" w:hAnsi="D2Coding" w:eastAsia="D2Coding" w:cs="D2Coding"/>
          <w:color w:val="C0362C"/>
          <w:sz w:val="19"/>
        </w:rPr>
        <w:t>DB 에 없는 칼럼 1개 (viewer_objectreview.note) · DB 에만 있는 마이그레이션 11개 — 파이프라인 이미지가 낡았다. PIPELINE_TAG 를 올릴 것</w:t>
      </w:r>
      <w:r>
        <w:rPr>
          <w:rFonts w:ascii="맑은 고딕" w:hAnsi="맑은 고딕" w:eastAsia="맑은 고딕" w:cs="맑은 고딕"/>
          <w:b w:val="0"/>
        </w:rPr>
        <w:t xml:space="preserve"> 으로 멈추고 깃발이 선다. </w:t>
      </w:r>
      <w:r>
        <w:rPr>
          <w:rFonts w:ascii="맑은 고딕" w:hAnsi="맑은 고딕" w:eastAsia="맑은 고딕" w:cs="맑은 고딕"/>
          <w:b/>
        </w:rPr>
        <w:t>걷거나 옮기는 마이그레이션만 파이프라인 이미지를 같이 굽는다</w:t>
      </w:r>
      <w:r>
        <w:rPr>
          <w:rFonts w:ascii="맑은 고딕" w:hAnsi="맑은 고딕" w:eastAsia="맑은 고딕" w:cs="맑은 고딕"/>
          <w:b w:val="0"/>
        </w:rPr>
        <w:t xml:space="preserve"> — 같은 날 옆 세션의 </w:t>
      </w:r>
      <w:r>
        <w:rPr>
          <w:rFonts w:ascii="D2Coding" w:hAnsi="D2Coding" w:eastAsia="D2Coding" w:cs="D2Coding"/>
          <w:color w:val="C0362C"/>
          <w:sz w:val="19"/>
        </w:rPr>
        <w:t>0044</w:t>
      </w:r>
      <w:r>
        <w:rPr>
          <w:rFonts w:ascii="맑은 고딕" w:hAnsi="맑은 고딕" w:eastAsia="맑은 고딕" w:cs="맑은 고딕"/>
          <w:b w:val="0"/>
        </w:rPr>
        <w:t>(197 · AddField 둘)는 그래서 안 굽는다. 시험으로 박았다.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3. 코어 자료가 밖에서 들어온다 (197·206 · </w:t>
      </w:r>
      <w:r>
        <w:rPr>
          <w:rFonts w:ascii="D2Coding" w:hAnsi="D2Coding" w:eastAsia="D2Coding" w:cs="D2Coding"/>
          <w:color w:val="1A1D23"/>
          <w:sz w:val="19"/>
        </w:rPr>
        <w:t>v0.27.0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3.1 KPDC 메타데이터 (197 · </w:t>
      </w:r>
      <w:r>
        <w:rPr>
          <w:rFonts w:ascii="D2Coding" w:hAnsi="D2Coding" w:eastAsia="D2Coding" w:cs="D2Coding"/>
          <w:color w:val="1A1D23"/>
          <w:sz w:val="19"/>
        </w:rPr>
        <w:t>0044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사용자가 KPDC(극지 데이터 센터)의 </w:t>
      </w:r>
      <w:r>
        <w:rPr>
          <w:rFonts w:ascii="D2Coding" w:hAnsi="D2Coding" w:eastAsia="D2Coding" w:cs="D2Coding"/>
          <w:color w:val="C0362C"/>
          <w:sz w:val="19"/>
        </w:rPr>
        <w:t>RS21-GC02</w:t>
      </w:r>
      <w:r>
        <w:rPr>
          <w:rFonts w:ascii="맑은 고딕" w:hAnsi="맑은 고딕" w:eastAsia="맑은 고딕" w:cs="맑은 고딕"/>
          <w:b w:val="0"/>
        </w:rPr>
        <w:t xml:space="preserve"> 항목 주소를 주며 접근이 되는지 물었고, 되는 것을 보고 </w:t>
      </w:r>
      <w:r>
        <w:rPr>
          <w:rFonts w:ascii="맑은 고딕" w:hAnsi="맑은 고딕" w:eastAsia="맑은 고딕" w:cs="맑은 고딕"/>
          <w:b/>
        </w:rPr>
        <w:t>"새로 슬라이드가 들어오면 코어 데이터를 자동으로 긁어오는 것까지 절차에 넣어 달라"</w:t>
      </w:r>
      <w:r>
        <w:rPr>
          <w:rFonts w:ascii="맑은 고딕" w:hAnsi="맑은 고딕" w:eastAsia="맑은 고딕" w:cs="맑은 고딕"/>
          <w:b w:val="0"/>
        </w:rPr>
        <w:t xml:space="preserve"> 고 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뷰어의 코어 지점 10개가 전부 KPDC 에 있다.</w:t>
      </w:r>
      <w:r>
        <w:rPr>
          <w:rFonts w:ascii="맑은 고딕" w:hAnsi="맑은 고딕" w:eastAsia="맑은 고딕" w:cs="맑은 고딕"/>
          <w:b w:val="0"/>
        </w:rPr>
        <w:t xml:space="preserve"> 로그인 없이 읽히는 것은 제목·요약· Entry ID·DOI·채취일·좌표·수심·길이·첨부 목록이다. 첨부는 하나만 빼고 전부 "Request required" — 코어 사진·X-ray·물성 xlsx·연대 pdf. </w:t>
      </w:r>
      <w:r>
        <w:rPr>
          <w:rFonts w:ascii="D2Coding" w:hAnsi="D2Coding" w:eastAsia="D2Coding" w:cs="D2Coding"/>
          <w:color w:val="C0362C"/>
          <w:sz w:val="19"/>
        </w:rPr>
        <w:t>GC03-C1</w:t>
      </w:r>
      <w:r>
        <w:rPr>
          <w:rFonts w:ascii="맑은 고딕" w:hAnsi="맑은 고딕" w:eastAsia="맑은 고딕" w:cs="맑은 고딕"/>
          <w:b w:val="0"/>
        </w:rPr>
        <w:t xml:space="preserve"> 의 xlsx 하나만 </w:t>
      </w:r>
      <w:r>
        <w:rPr>
          <w:rFonts w:ascii="D2Coding" w:hAnsi="D2Coding" w:eastAsia="D2Coding" w:cs="D2Coding"/>
          <w:color w:val="C0362C"/>
          <w:sz w:val="19"/>
        </w:rPr>
        <w:t>Download</w:t>
      </w:r>
      <w:r>
        <w:rPr>
          <w:rFonts w:ascii="맑은 고딕" w:hAnsi="맑은 고딕" w:eastAsia="맑은 고딕" w:cs="맑은 고딕"/>
          <w:b w:val="0"/>
        </w:rPr>
        <w:t xml:space="preserve"> 라 그것은 받았다.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빈 칸만 채운다 — 063 의 그 줄.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lat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lon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water_depth_m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collected_at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collect_kind</w:t>
      </w:r>
      <w:r>
        <w:rPr>
          <w:rFonts w:ascii="맑은 고딕" w:hAnsi="맑은 고딕" w:eastAsia="맑은 고딕" w:cs="맑은 고딕"/>
          <w:b w:val="0"/>
        </w:rPr>
        <w:t xml:space="preserve"> 는 비어 있을 때만 쓴다. </w:t>
      </w:r>
      <w:r>
        <w:rPr>
          <w:rFonts w:ascii="D2Coding" w:hAnsi="D2Coding" w:eastAsia="D2Coding" w:cs="D2Coding"/>
          <w:color w:val="C0362C"/>
          <w:sz w:val="19"/>
        </w:rPr>
        <w:t>WAP13-GC47</w:t>
      </w:r>
      <w:r>
        <w:rPr>
          <w:rFonts w:ascii="맑은 고딕" w:hAnsi="맑은 고딕" w:eastAsia="맑은 고딕" w:cs="맑은 고딕"/>
          <w:b w:val="0"/>
        </w:rPr>
        <w:t xml:space="preserve"> 의 좌표가 DB(사람이 넣은 것)와 KPDC 가 다른데 KPDC 쪽은 분석 자료 항목이라 대략값일 수 있다 — 이것이 규칙을 정했다. </w:t>
      </w:r>
      <w:r>
        <w:rPr>
          <w:rFonts w:ascii="맑은 고딕" w:hAnsi="맑은 고딕" w:eastAsia="맑은 고딕" w:cs="맑은 고딕"/>
          <w:b/>
        </w:rPr>
        <w:t>짐작으로 채우지도 않는다</w:t>
      </w:r>
      <w:r>
        <w:rPr>
          <w:rFonts w:ascii="맑은 고딕" w:hAnsi="맑은 고딕" w:eastAsia="맑은 고딕" w:cs="맑은 고딕"/>
          <w:b w:val="0"/>
        </w:rPr>
        <w:t xml:space="preserve"> — 좌표는 POINT 하나일 때만(POLYGON 이면 꼭짓점을 코어 위치라 할 수 없다), 채취일은 하루짜리일 때만(</w:t>
      </w:r>
      <w:r>
        <w:rPr>
          <w:rFonts w:ascii="D2Coding" w:hAnsi="D2Coding" w:eastAsia="D2Coding" w:cs="D2Coding"/>
          <w:color w:val="C0362C"/>
          <w:sz w:val="19"/>
        </w:rPr>
        <w:t>2014-02-01 ~ 02-28</w:t>
      </w:r>
      <w:r>
        <w:rPr>
          <w:rFonts w:ascii="맑은 고딕" w:hAnsi="맑은 고딕" w:eastAsia="맑은 고딕" w:cs="맑은 고딕"/>
          <w:b w:val="0"/>
        </w:rPr>
        <w:t xml:space="preserve"> 을 첫날로 적으면 그날 떴다는 말이 된다), 채취 방식은 장비가 </w:t>
      </w:r>
      <w:r>
        <w:rPr>
          <w:rFonts w:ascii="D2Coding" w:hAnsi="D2Coding" w:eastAsia="D2Coding" w:cs="D2Coding"/>
          <w:color w:val="C0362C"/>
          <w:sz w:val="19"/>
        </w:rPr>
        <w:t>GRAVITY CORER</w:t>
      </w:r>
      <w:r>
        <w:rPr>
          <w:rFonts w:ascii="맑은 고딕" w:hAnsi="맑은 고딕" w:eastAsia="맑은 고딕" w:cs="맑은 고딕"/>
          <w:b w:val="0"/>
        </w:rPr>
        <w:t xml:space="preserve"> 등일 때만.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kpdc_id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kpdc_meta</w:t>
      </w:r>
      <w:r>
        <w:rPr>
          <w:rFonts w:ascii="맑은 고딕" w:hAnsi="맑은 고딕" w:eastAsia="맑은 고딕" w:cs="맑은 고딕"/>
          <w:b w:val="0"/>
        </w:rPr>
        <w:t xml:space="preserve"> 두 칸(</w:t>
      </w:r>
      <w:r>
        <w:rPr>
          <w:rFonts w:ascii="D2Coding" w:hAnsi="D2Coding" w:eastAsia="D2Coding" w:cs="D2Coding"/>
          <w:color w:val="C0362C"/>
          <w:sz w:val="19"/>
        </w:rPr>
        <w:t>0044</w:t>
      </w:r>
      <w:r>
        <w:rPr>
          <w:rFonts w:ascii="맑은 고딕" w:hAnsi="맑은 고딕" w:eastAsia="맑은 고딕" w:cs="맑은 고딕"/>
          <w:b w:val="0"/>
        </w:rPr>
        <w:t xml:space="preserve">)은 이 모듈의 것이라 다시 긁으면 갈아치운다. </w:t>
      </w:r>
      <w:r>
        <w:rPr>
          <w:rFonts w:ascii="D2Coding" w:hAnsi="D2Coding" w:eastAsia="D2Coding" w:cs="D2Coding"/>
          <w:color w:val="C0362C"/>
          <w:sz w:val="19"/>
        </w:rPr>
        <w:t>kpdc_id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D2Coding" w:hAnsi="D2Coding" w:eastAsia="D2Coding" w:cs="D2Coding"/>
          <w:color w:val="C0362C"/>
          <w:sz w:val="19"/>
        </w:rPr>
        <w:t>db_default=""</w:t>
      </w:r>
      <w:r>
        <w:rPr>
          <w:rFonts w:ascii="맑은 고딕" w:hAnsi="맑은 고딕" w:eastAsia="맑은 고딕" w:cs="맑은 고딕"/>
          <w:b w:val="0"/>
        </w:rPr>
        <w:t xml:space="preserve"> — 옛 파이프라인 이미지의 INSERT 가 그대로 돈다. </w:t>
      </w:r>
      <w:r>
        <w:rPr>
          <w:rFonts w:ascii="맑은 고딕" w:hAnsi="맑은 고딕" w:eastAsia="맑은 고딕" w:cs="맑은 고딕"/>
          <w:b/>
        </w:rPr>
        <w:t>사내 DNS 가 이 호스트를 모른다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kpdc.kopri.re.kr</w:t>
      </w:r>
      <w:r>
        <w:rPr>
          <w:rFonts w:ascii="맑은 고딕" w:hAnsi="맑은 고딕" w:eastAsia="맑은 고딕" w:cs="맑은 고딕"/>
          <w:b w:val="0"/>
        </w:rPr>
        <w:t xml:space="preserve"> 이 NXDOMAIN 이라 이름이 안 풀리면 IP 로 붙고 TLS SNI·Host 는 이름으로 준다(표준 라이브러리만 — 뷰어 이미지에 </w:t>
      </w:r>
      <w:r>
        <w:rPr>
          <w:rFonts w:ascii="D2Coding" w:hAnsi="D2Coding" w:eastAsia="D2Coding" w:cs="D2Coding"/>
          <w:color w:val="C0362C"/>
          <w:sz w:val="19"/>
        </w:rPr>
        <w:t>requests</w:t>
      </w:r>
      <w:r>
        <w:rPr>
          <w:rFonts w:ascii="맑은 고딕" w:hAnsi="맑은 고딕" w:eastAsia="맑은 고딕" w:cs="맑은 고딕"/>
          <w:b w:val="0"/>
        </w:rPr>
        <w:t xml:space="preserve"> 가 없다).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절차에 넣은 자리는 `poll_nas.sh` 의 그룹핑 성공 직후다</w:t>
      </w:r>
      <w:r>
        <w:rPr>
          <w:rFonts w:ascii="맑은 고딕" w:hAnsi="맑은 고딕" w:eastAsia="맑은 고딕" w:cs="맑은 고딕"/>
          <w:b w:val="0"/>
        </w:rPr>
        <w:t xml:space="preserve"> — 지점이 방금 만들어져 칸이 비어 있는 순간. </w:t>
      </w:r>
      <w:r>
        <w:rPr>
          <w:rFonts w:ascii="맑은 고딕" w:hAnsi="맑은 고딕" w:eastAsia="맑은 고딕" w:cs="맑은 고딕"/>
          <w:b/>
        </w:rPr>
        <w:t>실패해도 폴러를 멈추지 않는다</w:t>
      </w:r>
      <w:r>
        <w:rPr>
          <w:rFonts w:ascii="맑은 고딕" w:hAnsi="맑은 고딕" w:eastAsia="맑은 고딕" w:cs="맑은 고딕"/>
          <w:b w:val="0"/>
        </w:rPr>
        <w:t xml:space="preserve"> — 바깥 서버라 사내망 사정에 매이고, 항목이 아직 등록 전일 수도 있다(</w:t>
      </w:r>
      <w:r>
        <w:rPr>
          <w:rFonts w:ascii="D2Coding" w:hAnsi="D2Coding" w:eastAsia="D2Coding" w:cs="D2Coding"/>
          <w:color w:val="C0362C"/>
          <w:sz w:val="19"/>
        </w:rPr>
        <w:t>RS23-GC03</w:t>
      </w:r>
      <w:r>
        <w:rPr>
          <w:rFonts w:ascii="맑은 고딕" w:hAnsi="맑은 고딕" w:eastAsia="맑은 고딕" w:cs="맑은 고딕"/>
          <w:b w:val="0"/>
        </w:rPr>
        <w:t xml:space="preserve"> 은 항차 7개월 뒤에 등록됐다).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첨부 내려받기에서 두 번 헛짚었다</w:t>
      </w:r>
      <w:r>
        <w:rPr>
          <w:rFonts w:ascii="맑은 고딕" w:hAnsi="맑은 고딕" w:eastAsia="맑은 고딕" w:cs="맑은 고딕"/>
          <w:b w:val="0"/>
        </w:rPr>
        <w:t xml:space="preserve"> — Referer 가 항목 페이지가 아니면 POST 자체가 500 이고, 302 를 POST 로 따라가면 400 이다(</w:t>
      </w:r>
      <w:r>
        <w:rPr>
          <w:rFonts w:ascii="D2Coding" w:hAnsi="D2Coding" w:eastAsia="D2Coding" w:cs="D2Coding"/>
          <w:color w:val="C0362C"/>
          <w:sz w:val="19"/>
        </w:rPr>
        <w:t>curl -X POST -L</w:t>
      </w:r>
      <w:r>
        <w:rPr>
          <w:rFonts w:ascii="맑은 고딕" w:hAnsi="맑은 고딕" w:eastAsia="맑은 고딕" w:cs="맑은 고딕"/>
          <w:b w:val="0"/>
        </w:rPr>
        <w:t xml:space="preserve"> 이 그렇게 한다). 헤드리스 브라우저로 실제 흐름을 잡아 보고 나서야 알았다. </w:t>
      </w:r>
      <w:r>
        <w:rPr>
          <w:rFonts w:ascii="D2Coding" w:hAnsi="D2Coding" w:eastAsia="D2Coding" w:cs="D2Coding"/>
          <w:color w:val="C0362C"/>
          <w:sz w:val="19"/>
        </w:rPr>
        <w:t>GC03-C1</w:t>
      </w:r>
      <w:r>
        <w:rPr>
          <w:rFonts w:ascii="맑은 고딕" w:hAnsi="맑은 고딕" w:eastAsia="맑은 고딕" w:cs="맑은 고딕"/>
          <w:b w:val="0"/>
        </w:rPr>
        <w:t xml:space="preserve"> 의 xlsx(규조 각 속 원소 농도 71개 + 연대)는 P17 의 규칙대로 매핑표를 적고 반입했다 — </w:t>
      </w:r>
      <w:r>
        <w:rPr>
          <w:rFonts w:ascii="맑은 고딕" w:hAnsi="맑은 고딕" w:eastAsia="맑은 고딕" w:cs="맑은 고딕"/>
          <w:b/>
        </w:rPr>
        <w:t>항목 72 · 점 2,016.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배포 뒤 </w:t>
      </w:r>
      <w:r>
        <w:rPr>
          <w:rFonts w:ascii="D2Coding" w:hAnsi="D2Coding" w:eastAsia="D2Coding" w:cs="D2Coding"/>
          <w:color w:val="C0362C"/>
          <w:sz w:val="19"/>
        </w:rPr>
        <w:t>fetch_kpdc.py --missing</w:t>
      </w:r>
      <w:r>
        <w:rPr>
          <w:rFonts w:ascii="맑은 고딕" w:hAnsi="맑은 고딕" w:eastAsia="맑은 고딕" w:cs="맑은 고딕"/>
          <w:b w:val="0"/>
        </w:rPr>
        <w:t xml:space="preserve"> 으로 빈 지점 7개를 채웠다. </w:t>
      </w:r>
      <w:r>
        <w:rPr>
          <w:rFonts w:ascii="맑은 고딕" w:hAnsi="맑은 고딕" w:eastAsia="맑은 고딕" w:cs="맑은 고딕"/>
          <w:b/>
        </w:rPr>
        <w:t>`RS21-GC02` 의 채취일이 `2021-10-05` 로 들어가 있는데 그것은 KPDC 등록일이다</w:t>
      </w:r>
      <w:r>
        <w:rPr>
          <w:rFonts w:ascii="맑은 고딕" w:hAnsi="맑은 고딕" w:eastAsia="맑은 고딕" w:cs="맑은 고딕"/>
          <w:b w:val="0"/>
        </w:rPr>
        <w:t>(채취일은 2020-12-13) — 사람이 넣은 값이라 안 덮는다. 관리 화면에서 고칠 것.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3.2 RS21 다섯의 물성·Opal — pptx 차트에서 (206)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사용자가 NAS 의 </w:t>
      </w:r>
      <w:r>
        <w:rPr>
          <w:rFonts w:ascii="D2Coding" w:hAnsi="D2Coding" w:eastAsia="D2Coding" w:cs="D2Coding"/>
          <w:color w:val="C0362C"/>
          <w:sz w:val="19"/>
        </w:rPr>
        <w:t>RS21-diatom.pptx</w:t>
      </w:r>
      <w:r>
        <w:rPr>
          <w:rFonts w:ascii="맑은 고딕" w:hAnsi="맑은 고딕" w:eastAsia="맑은 고딕" w:cs="맑은 고딕"/>
          <w:b w:val="0"/>
        </w:rPr>
        <w:t xml:space="preserve"> 를 읽어 뷰어에 넣어 달라고 했다. 슬라이드 11장, 글자는 코어 이름뿐이고 내용은 엑셀에서 붙여 넣은 산점도 20개 — 코어 다섯 (</w:t>
      </w:r>
      <w:r>
        <w:rPr>
          <w:rFonts w:ascii="D2Coding" w:hAnsi="D2Coding" w:eastAsia="D2Coding" w:cs="D2Coding"/>
          <w:color w:val="C0362C"/>
          <w:sz w:val="19"/>
        </w:rPr>
        <w:t>GC02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GC03B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GC04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GC05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GC06</w:t>
      </w:r>
      <w:r>
        <w:rPr>
          <w:rFonts w:ascii="맑은 고딕" w:hAnsi="맑은 고딕" w:eastAsia="맑은 고딕" w:cs="맑은 고딕"/>
          <w:b w:val="0"/>
        </w:rPr>
        <w:t xml:space="preserve">)에 함수율·TOC·밀도·Opal. 원본 xlsx 는 안 실려 있고 </w:t>
      </w:r>
      <w:r>
        <w:rPr>
          <w:rFonts w:ascii="맑은 고딕" w:hAnsi="맑은 고딕" w:eastAsia="맑은 고딕" w:cs="맑은 고딕"/>
          <w:b/>
        </w:rPr>
        <w:t>값은 차트 캐시에 그대로 있어</w:t>
      </w:r>
      <w:r>
        <w:rPr>
          <w:rFonts w:ascii="맑은 고딕" w:hAnsi="맑은 고딕" w:eastAsia="맑은 고딕" w:cs="맑은 고딕"/>
          <w:b w:val="0"/>
        </w:rPr>
        <w:t xml:space="preserve"> 그것으로 충분했다.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P17 의 원칙 그대로다</w:t>
      </w:r>
      <w:r>
        <w:rPr>
          <w:rFonts w:ascii="맑은 고딕" w:hAnsi="맑은 고딕" w:eastAsia="맑은 고딕" w:cs="맑은 고딕"/>
          <w:b w:val="0"/>
        </w:rPr>
        <w:t xml:space="preserve"> — 어느 열이 무엇이고 단위가 무엇인지는 사람이 확인해 </w:t>
      </w:r>
      <w:r>
        <w:rPr>
          <w:rFonts w:ascii="D2Coding" w:hAnsi="D2Coding" w:eastAsia="D2Coding" w:cs="D2Coding"/>
          <w:color w:val="C0362C"/>
          <w:sz w:val="19"/>
        </w:rPr>
        <w:t>coredata/mapping.toml</w:t>
      </w:r>
      <w:r>
        <w:rPr>
          <w:rFonts w:ascii="맑은 고딕" w:hAnsi="맑은 고딕" w:eastAsia="맑은 고딕" w:cs="맑은 고딕"/>
          <w:b w:val="0"/>
        </w:rPr>
        <w:t xml:space="preserve"> 에 적고 추출기는 그 표만 따른다. pptx 는 슬라이드 번호 + 차트 제목으로 짚고 하나가 더 있다 — </w:t>
      </w:r>
      <w:r>
        <w:rPr>
          <w:rFonts w:ascii="맑은 고딕" w:hAnsi="맑은 고딕" w:eastAsia="맑은 고딕" w:cs="맑은 고딕"/>
          <w:b/>
        </w:rPr>
        <w:t>깊이가 어느 축인가.</w:t>
      </w:r>
      <w:r>
        <w:rPr>
          <w:rFonts w:ascii="맑은 고딕" w:hAnsi="맑은 고딕" w:eastAsia="맑은 고딕" w:cs="맑은 고딕"/>
          <w:b w:val="0"/>
        </w:rPr>
        <w:t xml:space="preserve"> 함수율·TOC·밀도는 깊이가 y 축인데 </w:t>
      </w:r>
      <w:r>
        <w:rPr>
          <w:rFonts w:ascii="맑은 고딕" w:hAnsi="맑은 고딕" w:eastAsia="맑은 고딕" w:cs="맑은 고딕"/>
          <w:b/>
        </w:rPr>
        <w:t>Opal 만 x 축</w:t>
      </w:r>
      <w:r>
        <w:rPr>
          <w:rFonts w:ascii="맑은 고딕" w:hAnsi="맑은 고딕" w:eastAsia="맑은 고딕" w:cs="맑은 고딕"/>
          <w:b w:val="0"/>
        </w:rPr>
        <w:t xml:space="preserve">이다(같은 사람이 만든 같은 파일 안에서). 짐작하는 갈래를 두면 다음 pptx 에서 반대로 읽고도 조용하다. 추출기는 읽은 깊이가 0 이상이고 내려가는 차례인지 본다 — 축을 반대로 적으면 계측값이 깊이 자리에 앉아 여기서 멈춘다. 점은 </w:t>
      </w:r>
      <w:r>
        <w:rPr>
          <w:rFonts w:ascii="D2Coding" w:hAnsi="D2Coding" w:eastAsia="D2Coding" w:cs="D2Coding"/>
          <w:color w:val="C0362C"/>
          <w:sz w:val="19"/>
        </w:rPr>
        <w:t>idx</w:t>
      </w:r>
      <w:r>
        <w:rPr>
          <w:rFonts w:ascii="맑은 고딕" w:hAnsi="맑은 고딕" w:eastAsia="맑은 고딕" w:cs="맑은 고딕"/>
          <w:b w:val="0"/>
        </w:rPr>
        <w:t xml:space="preserve"> 로 짝짓는다(셀이 비면 그 축의 캐시에서만 빠져, zip 하면 뒤가 전부 한 칸씩 어긋난다).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`GC06` 은 DB 에 지점이 없었다</w:t>
      </w:r>
      <w:r>
        <w:rPr>
          <w:rFonts w:ascii="맑은 고딕" w:hAnsi="맑은 고딕" w:eastAsia="맑은 고딕" w:cs="맑은 고딕"/>
          <w:b w:val="0"/>
        </w:rPr>
        <w:t xml:space="preserve"> — 시스템 설정 화면으로 만들고 </w:t>
      </w:r>
      <w:r>
        <w:rPr>
          <w:rFonts w:ascii="D2Coding" w:hAnsi="D2Coding" w:eastAsia="D2Coding" w:cs="D2Coding"/>
          <w:color w:val="C0362C"/>
          <w:sz w:val="19"/>
        </w:rPr>
        <w:t>fetch_kpdc.py --missing</w:t>
      </w:r>
      <w:r>
        <w:rPr>
          <w:rFonts w:ascii="맑은 고딕" w:hAnsi="맑은 고딕" w:eastAsia="맑은 고딕" w:cs="맑은 고딕"/>
          <w:b w:val="0"/>
        </w:rPr>
        <w:t xml:space="preserve"> 을 돌려 좌표·수심·채취일을 채웠다. 반입은 운영에 직접(</w:t>
      </w:r>
      <w:r>
        <w:rPr>
          <w:rFonts w:ascii="D2Coding" w:hAnsi="D2Coding" w:eastAsia="D2Coding" w:cs="D2Coding"/>
          <w:color w:val="C0362C"/>
          <w:sz w:val="19"/>
        </w:rPr>
        <w:t>backup_db.py --note before-rs21-coredata</w:t>
      </w:r>
      <w:r>
        <w:rPr>
          <w:rFonts w:ascii="맑은 고딕" w:hAnsi="맑은 고딕" w:eastAsia="맑은 고딕" w:cs="맑은 고딕"/>
          <w:b w:val="0"/>
        </w:rPr>
        <w:t xml:space="preserve"> 뒤) — 항목 4 × 5 · 점 490·599·442·629·200. 점 수가 차트의 </w:t>
      </w:r>
      <w:r>
        <w:rPr>
          <w:rFonts w:ascii="D2Coding" w:hAnsi="D2Coding" w:eastAsia="D2Coding" w:cs="D2Coding"/>
          <w:color w:val="C0362C"/>
          <w:sz w:val="19"/>
        </w:rPr>
        <w:t>ptCount</w:t>
      </w:r>
      <w:r>
        <w:rPr>
          <w:rFonts w:ascii="맑은 고딕" w:hAnsi="맑은 고딕" w:eastAsia="맑은 고딕" w:cs="맑은 고딕"/>
          <w:b w:val="0"/>
        </w:rPr>
        <w:t xml:space="preserve"> 와 하나하나 같다. </w:t>
      </w:r>
      <w:r>
        <w:rPr>
          <w:rFonts w:ascii="맑은 고딕" w:hAnsi="맑은 고딕" w:eastAsia="맑은 고딕" w:cs="맑은 고딕"/>
          <w:b/>
        </w:rPr>
        <w:t>뒷단이 안 바뀌어 판을 안 내도 화면에 보였다.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"opal final"</w:t>
      </w:r>
      <w:r>
        <w:rPr>
          <w:rFonts w:ascii="맑은 고딕" w:hAnsi="맑은 고딕" w:eastAsia="맑은 고딕" w:cs="맑은 고딕"/>
          <w:b w:val="0"/>
        </w:rPr>
        <w:t xml:space="preserve"> 이 어느 계산 단계인지는 원본 xlsx 가 없어 모른다 — 값이 RS14 의 Opal(%) 과 같은 자리라 % 로 두고 그렇게 적었다.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4. 로스해를 따로 확대해 본다 (199·200 · </w:t>
      </w:r>
      <w:r>
        <w:rPr>
          <w:rFonts w:ascii="D2Coding" w:hAnsi="D2Coding" w:eastAsia="D2Coding" w:cs="D2Coding"/>
          <w:color w:val="1A1D23"/>
          <w:sz w:val="19"/>
        </w:rPr>
        <w:t>v0.27.1</w:t>
      </w:r>
      <w:r>
        <w:rPr>
          <w:rFonts w:ascii="맑은 고딕" w:hAnsi="맑은 고딕" w:eastAsia="맑은 고딕" w:cs="맑은 고딕"/>
          <w:b w:val="0"/>
          <w:color w:val="1A1D23"/>
        </w:rPr>
        <w:t>·</w:t>
      </w:r>
      <w:r>
        <w:rPr>
          <w:rFonts w:ascii="D2Coding" w:hAnsi="D2Coding" w:eastAsia="D2Coding" w:cs="D2Coding"/>
          <w:color w:val="1A1D23"/>
          <w:sz w:val="19"/>
        </w:rPr>
        <w:t>v0.27.2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사용자: </w:t>
      </w:r>
      <w:r>
        <w:rPr>
          <w:rFonts w:ascii="맑은 고딕" w:hAnsi="맑은 고딕" w:eastAsia="맑은 고딕" w:cs="맑은 고딕"/>
          <w:b w:val="0"/>
          <w:i/>
        </w:rPr>
        <w:t>"시료 채취 위치를 지도에서 보는 기능에 더해서, 로스해 영역만 더 자세하게 보는 기능."</w:t>
      </w:r>
      <w:r>
        <w:rPr>
          <w:rFonts w:ascii="맑은 고딕" w:hAnsi="맑은 고딕" w:eastAsia="맑은 고딕" w:cs="맑은 고딕"/>
          <w:b w:val="0"/>
        </w:rPr>
        <w:t xml:space="preserve"> 남극 지도(021)는 9,200 km 를 900 px 에 담는다. 197 이 긁어 온 좌표로 보면 지점 여섯이 300 km 안, RS21 의 셋은 </w:t>
      </w:r>
      <w:r>
        <w:rPr>
          <w:rFonts w:ascii="맑은 고딕" w:hAnsi="맑은 고딕" w:eastAsia="맑은 고딕" w:cs="맑은 고딕"/>
          <w:b/>
        </w:rPr>
        <w:t>50 km 안</w:t>
      </w:r>
      <w:r>
        <w:rPr>
          <w:rFonts w:ascii="맑은 고딕" w:hAnsi="맑은 고딕" w:eastAsia="맑은 고딕" w:cs="맑은 고딕"/>
          <w:b w:val="0"/>
        </w:rPr>
        <w:t xml:space="preserve"> — 5 px 이라 마커 하나로 겹친다.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그리고 더 나쁜 것이 하나 있었다.</w:t>
      </w:r>
      <w:r>
        <w:rPr>
          <w:rFonts w:ascii="맑은 고딕" w:hAnsi="맑은 고딕" w:eastAsia="맑은 고딕" w:cs="맑은 고딕"/>
          <w:b w:val="0"/>
        </w:rPr>
        <w:t xml:space="preserve"> 197 이 좌표를 채운 자리는 </w:t>
      </w:r>
      <w:r>
        <w:rPr>
          <w:rFonts w:ascii="D2Coding" w:hAnsi="D2Coding" w:eastAsia="D2Coding" w:cs="D2Coding"/>
          <w:color w:val="C0362C"/>
          <w:sz w:val="19"/>
        </w:rPr>
        <w:t>Locality</w:t>
      </w:r>
      <w:r>
        <w:rPr>
          <w:rFonts w:ascii="맑은 고딕" w:hAnsi="맑은 고딕" w:eastAsia="맑은 고딕" w:cs="맑은 고딕"/>
          <w:b w:val="0"/>
        </w:rPr>
        <w:t xml:space="preserve">(지점)인데 지도가 보는 것은 </w:t>
      </w:r>
      <w:r>
        <w:rPr>
          <w:rFonts w:ascii="D2Coding" w:hAnsi="D2Coding" w:eastAsia="D2Coding" w:cs="D2Coding"/>
          <w:color w:val="C0362C"/>
          <w:sz w:val="19"/>
        </w:rPr>
        <w:t>Site.lat/lon</w:t>
      </w:r>
      <w:r>
        <w:rPr>
          <w:rFonts w:ascii="맑은 고딕" w:hAnsi="맑은 고딕" w:eastAsia="맑은 고딕" w:cs="맑은 고딕"/>
          <w:b w:val="0"/>
        </w:rPr>
        <w:t xml:space="preserve">(지역)이었다. 지역 칸은 비어 있어서 RS14·RS19· RS21·RS23 네 지역이 </w:t>
      </w:r>
      <w:r>
        <w:rPr>
          <w:rFonts w:ascii="맑은 고딕" w:hAnsi="맑은 고딕" w:eastAsia="맑은 고딕" w:cs="맑은 고딕"/>
          <w:b/>
        </w:rPr>
        <w:t>전부 "대략 위치" 한 점(−75°, 175°)에 겹쳐 찍히고 주황 오차 원까지 달고 있었다</w:t>
      </w:r>
      <w:r>
        <w:rPr>
          <w:rFonts w:ascii="맑은 고딕" w:hAnsi="맑은 고딕" w:eastAsia="맑은 고딕" w:cs="맑은 고딕"/>
          <w:b w:val="0"/>
        </w:rPr>
        <w:t xml:space="preserve"> — DB 에는 실측 좌표가 있는데. 좌표 고르기를 셋으로 했다 — 지역 좌표 → </w:t>
      </w:r>
      <w:r>
        <w:rPr>
          <w:rFonts w:ascii="맑은 고딕" w:hAnsi="맑은 고딕" w:eastAsia="맑은 고딕" w:cs="맑은 고딕"/>
          <w:b/>
        </w:rPr>
        <w:t>관찰이 있는 지점 좌표의 평균</w:t>
      </w:r>
      <w:r>
        <w:rPr>
          <w:rFonts w:ascii="맑은 고딕" w:hAnsi="맑은 고딕" w:eastAsia="맑은 고딕" w:cs="맑은 고딕"/>
          <w:b w:val="0"/>
        </w:rPr>
        <w:t xml:space="preserve"> → 해역 대략값. </w:t>
      </w:r>
      <w:r>
        <w:rPr>
          <w:rFonts w:ascii="D2Coding" w:hAnsi="D2Coding" w:eastAsia="D2Coding" w:cs="D2Coding"/>
          <w:color w:val="C0362C"/>
          <w:sz w:val="19"/>
        </w:rPr>
        <w:t>Site.lat/lon</w:t>
      </w:r>
      <w:r>
        <w:rPr>
          <w:rFonts w:ascii="맑은 고딕" w:hAnsi="맑은 고딕" w:eastAsia="맑은 고딕" w:cs="맑은 고딕"/>
          <w:b w:val="0"/>
        </w:rPr>
        <w:t xml:space="preserve"> 을 자동으로 채우지는 않는다(사람이 확정하는 칸) — 지도가 읽을 때만 물러난다.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확대 틀은 같은 투영을 180° 돌린 것이다.</w:t>
      </w:r>
      <w:r>
        <w:rPr>
          <w:rFonts w:ascii="맑은 고딕" w:hAnsi="맑은 고딕" w:eastAsia="맑은 고딕" w:cs="맑은 고딕"/>
          <w:b w:val="0"/>
        </w:rPr>
        <w:t xml:space="preserve"> 전체 지도는 0° 가 위라 로스해에서는 남극점이 위, 북쪽이 아래로 온다 — 빙붕이 위에 있고 빅토리아랜드가 오른쪽인 로스해 지도는 아무도 그렇게 안 본다. 같은 투영이라 식이 하나이고 </w:t>
      </w:r>
      <w:r>
        <w:rPr>
          <w:rFonts w:ascii="맑은 고딕" w:hAnsi="맑은 고딕" w:eastAsia="맑은 고딕" w:cs="맑은 고딕"/>
          <w:b/>
        </w:rPr>
        <w:t>전체 지도 위에 틀을 사각형으로 그릴 수 있다</w:t>
      </w:r>
      <w:r>
        <w:rPr>
          <w:rFonts w:ascii="맑은 고딕" w:hAnsi="맑은 고딕" w:eastAsia="맑은 고딕" w:cs="맑은 고딕"/>
          <w:b w:val="0"/>
        </w:rPr>
        <w:t>(누르면 확대로 간다)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해안선은 1:10m 을 틀에 잘라 다시 굽는다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tools/build_map_ross.py</w:t>
      </w:r>
      <w:r>
        <w:rPr>
          <w:rFonts w:ascii="맑은 고딕" w:hAnsi="맑은 고딕" w:eastAsia="맑은 고딕" w:cs="맑은 고딕"/>
          <w:b w:val="0"/>
        </w:rPr>
        <w:t xml:space="preserve"> · 32 KB). 빙붕(</w:t>
      </w:r>
      <w:r>
        <w:rPr>
          <w:rFonts w:ascii="D2Coding" w:hAnsi="D2Coding" w:eastAsia="D2Coding" w:cs="D2Coding"/>
          <w:color w:val="C0362C"/>
          <w:sz w:val="19"/>
        </w:rPr>
        <w:t>ne_10m_antarctic_ice_shelves_polys</w:t>
      </w:r>
      <w:r>
        <w:rPr>
          <w:rFonts w:ascii="맑은 고딕" w:hAnsi="맑은 고딕" w:eastAsia="맑은 고딕" w:cs="맑은 고딕"/>
          <w:b w:val="0"/>
        </w:rPr>
        <w:t>)은 빗금으로 — 시료가 앉는 바다와 빙붕의 경계가 곧 빙붕 앞면이다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밟은 것 — 빙붕 한가운데 세로선.</w:t>
      </w:r>
      <w:r>
        <w:rPr>
          <w:rFonts w:ascii="맑은 고딕" w:hAnsi="맑은 고딕" w:eastAsia="맑은 고딕" w:cs="맑은 고딕"/>
          <w:b w:val="0"/>
        </w:rPr>
        <w:t xml:space="preserve"> NE 자료가 다각형을 180° 에서 갈라 놓아 면에 획을 두르면 그 이음매가 선으로 나온다 — 시료가 앉는 바로 그 자리다. 면과 선을 갈라 선은 이음매 변을 뺀 열린 polyline 으로. </w:t>
      </w:r>
      <w:r>
        <w:rPr>
          <w:rFonts w:ascii="맑은 고딕" w:hAnsi="맑은 고딕" w:eastAsia="맑은 고딕" w:cs="맑은 고딕"/>
          <w:b/>
        </w:rPr>
        <w:t>단위를 한 번 틀렸다</w:t>
      </w:r>
      <w:r>
        <w:rPr>
          <w:rFonts w:ascii="맑은 고딕" w:hAnsi="맑은 고딕" w:eastAsia="맑은 고딕" w:cs="맑은 고딕"/>
          <w:b w:val="0"/>
        </w:rPr>
        <w:t>(km 로 바꾼 좌표를 다시 1000 으로 나눠 선 좌표가 −2..1) — 시험이 잡았다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마커는 지점이고 이름표 자리는 서버가 고른다</w:t>
      </w:r>
      <w:r>
        <w:rPr>
          <w:rFonts w:ascii="맑은 고딕" w:hAnsi="맑은 고딕" w:eastAsia="맑은 고딕" w:cs="맑은 고딕"/>
          <w:b w:val="0"/>
        </w:rPr>
        <w:t xml:space="preserve"> — 브라우저에서 겹침을 풀 수도 있지만 서버가 자리를 고르면 시험이 볼 수 있다. </w:t>
      </w:r>
      <w:r>
        <w:rPr>
          <w:rFonts w:ascii="D2Coding" w:hAnsi="D2Coding" w:eastAsia="D2Coding" w:cs="D2Coding"/>
          <w:color w:val="C0362C"/>
          <w:sz w:val="19"/>
        </w:rPr>
        <w:t>text-anchor</w:t>
      </w:r>
      <w:r>
        <w:rPr>
          <w:rFonts w:ascii="맑은 고딕" w:hAnsi="맑은 고딕" w:eastAsia="맑은 고딕" w:cs="맑은 고딕"/>
          <w:b w:val="0"/>
        </w:rPr>
        <w:t xml:space="preserve"> 속성이 CSS 에 져서 클래스로 옮겼다(051 의 같은 줄 — 이번엔 감추는 것이 아니라 정렬)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수심을 색으로</w:t>
      </w:r>
      <w:r>
        <w:rPr>
          <w:rFonts w:ascii="맑은 고딕" w:hAnsi="맑은 고딕" w:eastAsia="맑은 고딕" w:cs="맑은 고딕"/>
          <w:b w:val="0"/>
        </w:rPr>
        <w:t xml:space="preserve">(200). NE 수심대(200·1000·2000·3000·4000 m)를 얕은 띠부터 겹쳐 바탕색으로 — </w:t>
      </w:r>
      <w:r>
        <w:rPr>
          <w:rFonts w:ascii="맑은 고딕" w:hAnsi="맑은 고딕" w:eastAsia="맑은 고딕" w:cs="맑은 고딕"/>
          <w:b/>
        </w:rPr>
        <w:t>대략이다</w:t>
      </w:r>
      <w:r>
        <w:rPr>
          <w:rFonts w:ascii="맑은 고딕" w:hAnsi="맑은 고딕" w:eastAsia="맑은 고딕" w:cs="맑은 고딕"/>
          <w:b w:val="0"/>
        </w:rPr>
        <w:t xml:space="preserve">(로스해 대륙붕 300~900 m 가 띠 하나). 범례에 "대략" 을 적고 마커 툴팁에 KPDC 실측 수심을 적는다 — 어긋나면 실측이 맞다. 색은 </w:t>
      </w:r>
      <w:r>
        <w:rPr>
          <w:rFonts w:ascii="D2Coding" w:hAnsi="D2Coding" w:eastAsia="D2Coding" w:cs="D2Coding"/>
          <w:color w:val="C0362C"/>
          <w:sz w:val="19"/>
        </w:rPr>
        <w:t>--sea-*</w:t>
      </w:r>
      <w:r>
        <w:rPr>
          <w:rFonts w:ascii="맑은 고딕" w:hAnsi="맑은 고딕" w:eastAsia="맑은 고딕" w:cs="맑은 고딕"/>
          <w:b w:val="0"/>
        </w:rPr>
        <w:t xml:space="preserve"> 토큰 여섯(테마마다)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장보고기지는 별 마커 + 강조 글자.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--good</w:t>
      </w:r>
      <w:r>
        <w:rPr>
          <w:rFonts w:ascii="맑은 고딕" w:hAnsi="맑은 고딕" w:eastAsia="맑은 고딕" w:cs="맑은 고딕"/>
          <w:b w:val="0"/>
        </w:rPr>
        <w:t xml:space="preserve"> 을 빌렸다 — </w:t>
      </w:r>
      <w:r>
        <w:rPr>
          <w:rFonts w:ascii="D2Coding" w:hAnsi="D2Coding" w:eastAsia="D2Coding" w:cs="D2Coding"/>
          <w:color w:val="C0362C"/>
          <w:sz w:val="19"/>
        </w:rPr>
        <w:t>--accent</w:t>
      </w:r>
      <w:r>
        <w:rPr>
          <w:rFonts w:ascii="맑은 고딕" w:hAnsi="맑은 고딕" w:eastAsia="맑은 고딕" w:cs="맑은 고딕"/>
          <w:b w:val="0"/>
        </w:rPr>
        <w:t xml:space="preserve"> 는 시료 마커, </w:t>
      </w:r>
      <w:r>
        <w:rPr>
          <w:rFonts w:ascii="D2Coding" w:hAnsi="D2Coding" w:eastAsia="D2Coding" w:cs="D2Coding"/>
          <w:color w:val="C0362C"/>
          <w:sz w:val="19"/>
        </w:rPr>
        <w:t>--warn</w:t>
      </w:r>
      <w:r>
        <w:rPr>
          <w:rFonts w:ascii="맑은 고딕" w:hAnsi="맑은 고딕" w:eastAsia="맑은 고딕" w:cs="맑은 고딕"/>
          <w:b w:val="0"/>
        </w:rPr>
        <w:t xml:space="preserve"> 은 "대략 위치" 라 둘 다 이미 뜻이 있다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지도 모드의 오른쪽 나무</w:t>
      </w:r>
      <w:r>
        <w:rPr>
          <w:rFonts w:ascii="맑은 고딕" w:hAnsi="맑은 고딕" w:eastAsia="맑은 고딕" w:cs="맑은 고딕"/>
          <w:b w:val="0"/>
        </w:rPr>
        <w:t xml:space="preserve">(203 · </w:t>
      </w:r>
      <w:r>
        <w:rPr>
          <w:rFonts w:ascii="D2Coding" w:hAnsi="D2Coding" w:eastAsia="D2Coding" w:cs="D2Coding"/>
          <w:color w:val="C0362C"/>
          <w:sz w:val="19"/>
        </w:rPr>
        <w:t>v0.28.0</w:t>
      </w:r>
      <w:r>
        <w:rPr>
          <w:rFonts w:ascii="맑은 고딕" w:hAnsi="맑은 고딕" w:eastAsia="맑은 고딕" w:cs="맑은 고딕"/>
          <w:b w:val="0"/>
        </w:rPr>
        <w:t>)도 같이 손봤다 — 「보일 슬라이드 고르기」(</w:t>
      </w:r>
      <w:r>
        <w:rPr>
          <w:rFonts w:ascii="맑은 고딕" w:hAnsi="맑은 고딕" w:eastAsia="맑은 고딕" w:cs="맑은 고딕"/>
          <w:b/>
        </w:rPr>
        <w:t>이 브라우저에서만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localStorage</w:t>
      </w:r>
      <w:r>
        <w:rPr>
          <w:rFonts w:ascii="맑은 고딕" w:hAnsi="맑은 고딕" w:eastAsia="맑은 고딕" w:cs="맑은 고딕"/>
          <w:b w:val="0"/>
        </w:rPr>
        <w:t xml:space="preserve"> — 서버의 </w:t>
      </w:r>
      <w:r>
        <w:rPr>
          <w:rFonts w:ascii="D2Coding" w:hAnsi="D2Coding" w:eastAsia="D2Coding" w:cs="D2Coding"/>
          <w:color w:val="C0362C"/>
          <w:sz w:val="19"/>
        </w:rPr>
        <w:t>hide_in_list</w:t>
      </w:r>
      <w:r>
        <w:rPr>
          <w:rFonts w:ascii="맑은 고딕" w:hAnsi="맑은 고딕" w:eastAsia="맑은 고딕" w:cs="맑은 고딕"/>
          <w:b w:val="0"/>
        </w:rPr>
        <w:t xml:space="preserve"> 는 모든 사람의 목록·합계에 걸리는 자료의 성질이고 여기 필요한 것은 보는 사람 하나의 보기 상태다) · 로스해 확대에서는 나무도 틀 안만(마커를 거르는 </w:t>
      </w:r>
      <w:r>
        <w:rPr>
          <w:rFonts w:ascii="D2Coding" w:hAnsi="D2Coding" w:eastAsia="D2Coding" w:cs="D2Coding"/>
          <w:color w:val="C0362C"/>
          <w:sz w:val="19"/>
        </w:rPr>
        <w:t>ross.in_frame</w:t>
      </w:r>
      <w:r>
        <w:rPr>
          <w:rFonts w:ascii="맑은 고딕" w:hAnsi="맑은 고딕" w:eastAsia="맑은 고딕" w:cs="맑은 고딕"/>
          <w:b w:val="0"/>
        </w:rPr>
        <w:t xml:space="preserve"> 하나로 판정 · CSS </w:t>
      </w:r>
      <w:r>
        <w:rPr>
          <w:rFonts w:ascii="D2Coding" w:hAnsi="D2Coding" w:eastAsia="D2Coding" w:cs="D2Coding"/>
          <w:color w:val="C0362C"/>
          <w:sz w:val="19"/>
        </w:rPr>
        <w:t>~</w:t>
      </w:r>
      <w:r>
        <w:rPr>
          <w:rFonts w:ascii="맑은 고딕" w:hAnsi="맑은 고딕" w:eastAsia="맑은 고딕" w:cs="맑은 고딕"/>
          <w:b w:val="0"/>
        </w:rPr>
        <w:t xml:space="preserve"> 로 이어 확대 전환 스크립트를 한 글자도 안 고쳤다). 숫자가 따라온다 — 끈 슬라이드의 시야 수·슬라이드 수를 남은 줄로 다시 센다.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5. 산출 비교 (202·204 · </w:t>
      </w:r>
      <w:r>
        <w:rPr>
          <w:rFonts w:ascii="D2Coding" w:hAnsi="D2Coding" w:eastAsia="D2Coding" w:cs="D2Coding"/>
          <w:color w:val="1A1D23"/>
          <w:sz w:val="19"/>
        </w:rPr>
        <w:t>v0.28.0</w:t>
      </w:r>
      <w:r>
        <w:rPr>
          <w:rFonts w:ascii="맑은 고딕" w:hAnsi="맑은 고딕" w:eastAsia="맑은 고딕" w:cs="맑은 고딕"/>
          <w:b w:val="0"/>
          <w:color w:val="1A1D23"/>
        </w:rPr>
        <w:t>·</w:t>
      </w:r>
      <w:r>
        <w:rPr>
          <w:rFonts w:ascii="D2Coding" w:hAnsi="D2Coding" w:eastAsia="D2Coding" w:cs="D2Coding"/>
          <w:color w:val="1A1D23"/>
          <w:sz w:val="19"/>
        </w:rPr>
        <w:t>v0.29.0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사용자: </w:t>
      </w:r>
      <w:r>
        <w:rPr>
          <w:rFonts w:ascii="맑은 고딕" w:hAnsi="맑은 고딕" w:eastAsia="맑은 고딕" w:cs="맑은 고딕"/>
          <w:b w:val="0"/>
          <w:i/>
        </w:rPr>
        <w:t>"특정 슬라이드들끼리 산출 데이터를 비교하는 화면을 만들고 싶어."</w:t>
      </w:r>
      <w:r>
        <w:rPr>
          <w:rFonts w:ascii="맑은 고딕" w:hAnsi="맑은 고딕" w:eastAsia="맑은 고딕" w:cs="맑은 고딕"/>
          <w:b w:val="0"/>
        </w:rPr>
        <w:t xml:space="preserve"> 목록 화면의 표는 슬라이드가 줄이고 분류가 열이라 종명이 없고, 지점 화면은 깊이 축이라 한 지점 안에서만 성립한다 — RS23 의 369 cm 와 WAP13 의 450 cm 를 나란히 놓을 자리가 없었다.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축을 뒤집었다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/compare/?s=&lt;slug&gt;&amp;s=…</w:t>
      </w:r>
      <w:r>
        <w:rPr>
          <w:rFonts w:ascii="맑은 고딕" w:hAnsi="맑은 고딕" w:eastAsia="맑은 고딕" w:cs="맑은 고딕"/>
          <w:b w:val="0"/>
        </w:rPr>
        <w:t xml:space="preserve">. 열이 슬라이드, 줄이 분류 → 종명. </w:t>
      </w:r>
      <w:r>
        <w:rPr>
          <w:rFonts w:ascii="맑은 고딕" w:hAnsi="맑은 고딕" w:eastAsia="맑은 고딕" w:cs="맑은 고딕"/>
          <w:b/>
        </w:rPr>
        <w:t>세는 규칙은 목록과 하나다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_SUMMARY_SQL</w:t>
      </w:r>
      <w:r>
        <w:rPr>
          <w:rFonts w:ascii="맑은 고딕" w:hAnsi="맑은 고딕" w:eastAsia="맑은 고딕" w:cs="맑은 고딕"/>
          <w:b w:val="0"/>
        </w:rPr>
        <w:t xml:space="preserve"> 에 종명 축만 더했다. 비교용 SQL 을 한 벌 더 두면 같은 슬라이드에 다른 수가 난다. 시험이 비교 표의 분류 칸 = 목록의 분류 열을 대조한다. 열의 차례는 고른 차례가 아니라 지역 → 지점 → 깊이. 고르는 자리는 이 화면 안이다 — 주소에 실어 두면 </w:t>
      </w:r>
      <w:r>
        <w:rPr>
          <w:rFonts w:ascii="맑은 고딕" w:hAnsi="맑은 고딕" w:eastAsia="맑은 고딕" w:cs="맑은 고딕"/>
          <w:b/>
        </w:rPr>
        <w:t>적어 둔 링크가 곧 그 비교</w:t>
      </w:r>
      <w:r>
        <w:rPr>
          <w:rFonts w:ascii="맑은 고딕" w:hAnsi="맑은 고딕" w:eastAsia="맑은 고딕" w:cs="맑은 고딕"/>
          <w:b w:val="0"/>
        </w:rPr>
        <w:t>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사용자가 무엇이 중요한지를 정했다</w:t>
      </w:r>
      <w:r>
        <w:rPr>
          <w:rFonts w:ascii="맑은 고딕" w:hAnsi="맑은 고딕" w:eastAsia="맑은 고딕" w:cs="맑은 고딕"/>
          <w:b w:val="0"/>
        </w:rPr>
        <w:t xml:space="preserve"> (204). </w:t>
      </w:r>
      <w:r>
        <w:rPr>
          <w:rFonts w:ascii="맑은 고딕" w:hAnsi="맑은 고딕" w:eastAsia="맑은 고딕" w:cs="맑은 고딕"/>
          <w:b w:val="0"/>
          <w:i/>
        </w:rPr>
        <w:t>"산출 비교 페이지가 나쁘진 않은데, 무엇이 중요한 정보인지 모르는 것 같아서 표시해야 되는 정보를 알려줄게."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사용자 말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한 것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종명 없음은 표시할 필요 없어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「종명 없음」 나머지 줄을 걷었다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산출 종 전부 체크박스로, 특정 종만 보이게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표 오른쪽에 「비교 대상」 판 — 줄만 감추고 수·분모는 그대로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검토 수는 필요 없고 시야 수만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머리에 시야 수만 크게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시야당 검출 수(파편 제외)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n_counted ÷ 검출이 돈 시야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전체 검출 수 중 파편의 비율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파편 ÷ 남는 개체 전부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,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61.9% 205/331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그래프를 넣을 거면 각 급간의 상징색으로 강조라도 해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막대를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ClassDef.color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로, 왼쪽부터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해당 층준의 Opal 을 참조해서 표시, 없으면 인근을 내삽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「코어 자료」 줄 — 잰 값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≈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내삽 · 범위 밖 · 데이터 없음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분모가 서로 다르다는 것이 핵심이라 머리말에 적어 두었다.</w:t>
      </w:r>
      <w:r>
        <w:rPr>
          <w:rFonts w:ascii="맑은 고딕" w:hAnsi="맑은 고딕" w:eastAsia="맑은 고딕" w:cs="맑은 고딕"/>
          <w:b w:val="0"/>
        </w:rPr>
        <w:t xml:space="preserve"> 시야당 개체의 분모는 </w:t>
      </w:r>
      <w:r>
        <w:rPr>
          <w:rFonts w:ascii="맑은 고딕" w:hAnsi="맑은 고딕" w:eastAsia="맑은 고딕" w:cs="맑은 고딕"/>
          <w:b/>
        </w:rPr>
        <w:t>검출이 돈 시야</w:t>
      </w:r>
      <w:r>
        <w:rPr>
          <w:rFonts w:ascii="맑은 고딕" w:hAnsi="맑은 고딕" w:eastAsia="맑은 고딕" w:cs="맑은 고딕"/>
          <w:b w:val="0"/>
        </w:rPr>
        <w:t>(전부가 아니다 — 안 돈 시야를 넣으면 밀도가 낮게 나온다), 파편 비율의 분모는 남는 개체 전부(미분류는 파편이 아니라 분자에 안 든다).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내삽은 하되 지어내지는 않는다.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data.core_value_at</w:t>
      </w:r>
      <w:r>
        <w:rPr>
          <w:rFonts w:ascii="맑은 고딕" w:hAnsi="맑은 고딕" w:eastAsia="맑은 고딕" w:cs="맑은 고딕"/>
          <w:b w:val="0"/>
        </w:rPr>
        <w:t xml:space="preserve"> 이 넷을 가른다 — 그 깊이에 점이 있으면 </w:t>
      </w:r>
      <w:r>
        <w:rPr>
          <w:rFonts w:ascii="D2Coding" w:hAnsi="D2Coding" w:eastAsia="D2Coding" w:cs="D2Coding"/>
          <w:color w:val="C0362C"/>
          <w:sz w:val="19"/>
        </w:rPr>
        <w:t>exact</w:t>
      </w:r>
      <w:r>
        <w:rPr>
          <w:rFonts w:ascii="맑은 고딕" w:hAnsi="맑은 고딕" w:eastAsia="맑은 고딕" w:cs="맑은 고딕"/>
          <w:b w:val="0"/>
        </w:rPr>
        <w:t xml:space="preserve">, 양옆에 있으면 선형 </w:t>
      </w:r>
      <w:r>
        <w:rPr>
          <w:rFonts w:ascii="D2Coding" w:hAnsi="D2Coding" w:eastAsia="D2Coding" w:cs="D2Coding"/>
          <w:color w:val="C0362C"/>
          <w:sz w:val="19"/>
        </w:rPr>
        <w:t>interp</w:t>
      </w:r>
      <w:r>
        <w:rPr>
          <w:rFonts w:ascii="맑은 고딕" w:hAnsi="맑은 고딕" w:eastAsia="맑은 고딕" w:cs="맑은 고딕"/>
          <w:b w:val="0"/>
        </w:rPr>
        <w:t xml:space="preserve">, 잰 범위 밖이면 </w:t>
      </w:r>
      <w:r>
        <w:rPr>
          <w:rFonts w:ascii="D2Coding" w:hAnsi="D2Coding" w:eastAsia="D2Coding" w:cs="D2Coding"/>
          <w:color w:val="C0362C"/>
          <w:sz w:val="19"/>
        </w:rPr>
        <w:t>outside</w:t>
      </w:r>
      <w:r>
        <w:rPr>
          <w:rFonts w:ascii="맑은 고딕" w:hAnsi="맑은 고딕" w:eastAsia="맑은 고딕" w:cs="맑은 고딕"/>
          <w:b w:val="0"/>
        </w:rPr>
        <w:t xml:space="preserve"> (한쪽 점만 보고 늘여 그리면 없는 값을 지어내는 것), 항목이 없거나 노두면 </w:t>
      </w:r>
      <w:r>
        <w:rPr>
          <w:rFonts w:ascii="D2Coding" w:hAnsi="D2Coding" w:eastAsia="D2Coding" w:cs="D2Coding"/>
          <w:color w:val="C0362C"/>
          <w:sz w:val="19"/>
        </w:rPr>
        <w:t>none</w:t>
      </w:r>
      <w:r>
        <w:rPr>
          <w:rFonts w:ascii="맑은 고딕" w:hAnsi="맑은 고딕" w:eastAsia="맑은 고딕" w:cs="맑은 고딕"/>
          <w:b w:val="0"/>
        </w:rPr>
        <w:t xml:space="preserve">. </w:t>
      </w:r>
      <w:r>
        <w:rPr>
          <w:rFonts w:ascii="맑은 고딕" w:hAnsi="맑은 고딕" w:eastAsia="맑은 고딕" w:cs="맑은 고딕"/>
          <w:b/>
        </w:rPr>
        <w:t>202 는 "뜻 있는 색을 빌리지 않는다" 며 선 색을 썼는데 그 결과가 안 보이는 막대였다.</w:t>
      </w:r>
      <w:r>
        <w:rPr>
          <w:rFonts w:ascii="맑은 고딕" w:hAnsi="맑은 고딕" w:eastAsia="맑은 고딕" w:cs="맑은 고딕"/>
          <w:b w:val="0"/>
        </w:rPr>
        <w:t xml:space="preserve"> 분류의 색은 뜻 있는 색이 아니라 그 분류의 색이다 — 검토 화면의 마스크·카탈로그의 표시가 이미 같은 색이다.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204 를 낼 때 「코어 자료」 줄은 운영에서 전부 「데이터 없음」이었다</w:t>
      </w:r>
      <w:r>
        <w:rPr>
          <w:rFonts w:ascii="맑은 고딕" w:hAnsi="맑은 고딕" w:eastAsia="맑은 고딕" w:cs="맑은 고딕"/>
          <w:b w:val="0"/>
        </w:rPr>
        <w:t xml:space="preserve"> — Opal 이 있는 코어는 RS14-GC04 뿐인데 그 코어의 슬라이드가 없다. 같은 날 오후의 206 이 RS21 여섯 장의 그 줄을 채웠다(22.6 · 33.2 · 32.1 · 35.9 · 12.9 · 29.9 %).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계획 둘 — 판 선명도(P26)와 RaCAM(P27)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둘 다 별도 보고서로 나갔다(</w:t>
      </w:r>
      <w:r>
        <w:rPr>
          <w:rFonts w:ascii="D2Coding" w:hAnsi="D2Coding" w:eastAsia="D2Coding" w:cs="D2Coding"/>
          <w:color w:val="C0362C"/>
          <w:sz w:val="19"/>
        </w:rPr>
        <w:t>docs/20260911_object-plane-sharpness-plan.md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docs/20260914_racam-miso-onnx-review.md</w:t>
      </w:r>
      <w:r>
        <w:rPr>
          <w:rFonts w:ascii="맑은 고딕" w:hAnsi="맑은 고딕" w:eastAsia="맑은 고딕" w:cs="맑은 고딕"/>
          <w:b w:val="0"/>
        </w:rPr>
        <w:t>). 여기서는 결정만 옮긴다.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6.1 개체마다 판의 선명도 (P26 · 09-10~11)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사용자: </w:t>
      </w:r>
      <w:r>
        <w:rPr>
          <w:rFonts w:ascii="맑은 고딕" w:hAnsi="맑은 고딕" w:eastAsia="맑은 고딕" w:cs="맑은 고딕"/>
          <w:b w:val="0"/>
          <w:i/>
        </w:rPr>
        <w:t>"개체 1개에 할당된 여러 개의 이미지에서 그 이미지 영역만을 평가."</w:t>
      </w:r>
      <w:r>
        <w:rPr>
          <w:rFonts w:ascii="맑은 고딕" w:hAnsi="맑은 고딕" w:eastAsia="맑은 고딕" w:cs="맑은 고딕"/>
          <w:b w:val="0"/>
        </w:rPr>
        <w:t xml:space="preserve"> 그리고 </w:t>
      </w:r>
      <w:r>
        <w:rPr>
          <w:rFonts w:ascii="맑은 고딕" w:hAnsi="맑은 고딕" w:eastAsia="맑은 고딕" w:cs="맑은 고딕"/>
          <w:b/>
        </w:rPr>
        <w:t>그 값을 무엇으로 쓸 것인가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맑은 고딕" w:hAnsi="맑은 고딕" w:eastAsia="맑은 고딕" w:cs="맑은 고딕"/>
          <w:b w:val="0"/>
          <w:i/>
        </w:rPr>
        <w:t>"선명도가 80% · 60% · 30% 라면 그 셋은 이 유형이 80%일 때 · 60%일 때 · 30%일 때의 모습이다."</w:t>
      </w:r>
      <w:r>
        <w:rPr>
          <w:rFonts w:ascii="맑은 고딕" w:hAnsi="맑은 고딕" w:eastAsia="맑은 고딕" w:cs="맑은 고딕"/>
          <w:b w:val="0"/>
        </w:rPr>
        <w:t xml:space="preserve"> 선명도는 </w:t>
      </w:r>
      <w:r>
        <w:rPr>
          <w:rFonts w:ascii="맑은 고딕" w:hAnsi="맑은 고딕" w:eastAsia="맑은 고딕" w:cs="맑은 고딕"/>
          <w:b/>
        </w:rPr>
        <w:t>판을 고르는 자가 아니라 모습이 놓이는 축</w:t>
      </w:r>
      <w:r>
        <w:rPr>
          <w:rFonts w:ascii="맑은 고딕" w:hAnsi="맑은 고딕" w:eastAsia="맑은 고딕" w:cs="맑은 고딕"/>
          <w:b w:val="0"/>
        </w:rPr>
        <w:t>이다. 흐린 판은 나쁜 표본이 아니라 다른 모습이고, 거르는 것이 아니라 가중치다(등급으로 거르지 않기로 한 09-04 방침과 같은 줄).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정할 것 여섯을 09-11 에 사본으로 재서 닫았다.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물음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①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지운 멤버도 재나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산 멤버만 — 산 멤버 2+ 개체 926 안에 낀 지운 멤버는 3장뿐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②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멤버 하나짜리 개체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1단계에서 뺀다 — 비교할 판이 없다. 431개 중 186 은 검토가 끝나 사람이 한 판에만 있다고 정한 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③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공통 자를 세우나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warp 저장과 곡선 폭 뒤에 정한다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④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가중치를 어디에 거나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4차에는 안 싣는다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ultralytics 8.4.7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소스를 뒤졌는데 표본 가중치를 받는 자리가 없다(개체 단위로 실으려면 사실상 포크)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화면에 낼 이름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시야 선명도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개체 선명도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로 가른다. 문제는 낱말보다 ★ — 개체 카드의 ★ 가 "이 개체의 최선" 으로 읽히는데 실제는 시야 전체의 최선이고 41.2% 어긋난다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⑥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--hard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로 다시 합성하나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안 한다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아래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합성본이 지는 것은 JPEG 였다.</w:t>
      </w:r>
      <w:r>
        <w:rPr>
          <w:rFonts w:ascii="맑은 고딕" w:hAnsi="맑은 고딕" w:eastAsia="맑은 고딕" w:cs="맑은 고딕"/>
          <w:b w:val="0"/>
        </w:rPr>
        <w:t xml:space="preserve"> 파일 그대로 재면 합성본이 1등이 아닌 개체가 </w:t>
      </w:r>
      <w:r>
        <w:rPr>
          <w:rFonts w:ascii="맑은 고딕" w:hAnsi="맑은 고딕" w:eastAsia="맑은 고딕" w:cs="맑은 고딕"/>
          <w:b/>
        </w:rPr>
        <w:t>67.1%</w:t>
      </w:r>
      <w:r>
        <w:rPr>
          <w:rFonts w:ascii="맑은 고딕" w:hAnsi="맑은 고딕" w:eastAsia="맑은 고딕" w:cs="맑은 고딕"/>
          <w:b w:val="0"/>
        </w:rPr>
        <w:t xml:space="preserve"> 인데, 합성본은 </w:t>
      </w:r>
      <w:r>
        <w:rPr>
          <w:rFonts w:ascii="D2Coding" w:hAnsi="D2Coding" w:eastAsia="D2Coding" w:cs="D2Coding"/>
          <w:color w:val="C0362C"/>
          <w:sz w:val="19"/>
        </w:rPr>
        <w:t>focus_stack.py</w:t>
      </w:r>
      <w:r>
        <w:rPr>
          <w:rFonts w:ascii="맑은 고딕" w:hAnsi="맑은 고딕" w:eastAsia="맑은 고딕" w:cs="맑은 고딕"/>
          <w:b w:val="0"/>
        </w:rPr>
        <w:t xml:space="preserve"> 가 q92 로 다시 쓴 JPEG 이고 프레임은 카메라가 쓴 한 세대다. 프레임 전부에 q92 를 먹여 같은 세대로 놓고 다시 세면 합성본이 1등인 것이 64.0% — </w:t>
      </w:r>
      <w:r>
        <w:rPr>
          <w:rFonts w:ascii="맑은 고딕" w:hAnsi="맑은 고딕" w:eastAsia="맑은 고딕" w:cs="맑은 고딕"/>
          <w:b/>
        </w:rPr>
        <w:t>soft blending 이 개체를 10% 넘게 흐리는 것은 3.5% 뿐이다.</w:t>
      </w:r>
      <w:r>
        <w:rPr>
          <w:rFonts w:ascii="맑은 고딕" w:hAnsi="맑은 고딕" w:eastAsia="맑은 고딕" w:cs="맑은 고딕"/>
          <w:b w:val="0"/>
        </w:rPr>
        <w:t xml:space="preserve"> 그래서 재합성은 안 한다. 대신 남는 것 하나 — 사람이 보는 것도 YOLO 가 배우는 것도 디스크의 q92 파일이라 합성본 판은 실제로 최선 프레임보다 </w:t>
      </w:r>
      <w:r>
        <w:rPr>
          <w:rFonts w:ascii="맑은 고딕" w:hAnsi="맑은 고딕" w:eastAsia="맑은 고딕" w:cs="맑은 고딕"/>
          <w:b/>
        </w:rPr>
        <w:t>~11% 흐리다.</w:t>
      </w:r>
      <w:r>
        <w:rPr>
          <w:rFonts w:ascii="맑은 고딕" w:hAnsi="맑은 고딕" w:eastAsia="맑은 고딕" w:cs="맑은 고딕"/>
          <w:b w:val="0"/>
        </w:rPr>
        <w:t xml:space="preserve"> 합성본을 더 좋은 화질로 쓰는 것은 다시 합성하면 검출·교정이 딛고 선 이미지가 바뀌는 함정에 걸리므로 새 시야부터만 가능하다.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곁가지 하나는 같은 날 실행했다</w:t>
      </w:r>
      <w:r>
        <w:rPr>
          <w:rFonts w:ascii="맑은 고딕" w:hAnsi="맑은 고딕" w:eastAsia="맑은 고딕" w:cs="맑은 고딕"/>
          <w:b w:val="0"/>
        </w:rPr>
        <w:t xml:space="preserve"> (13절). 개체 14,150 중 유형이 3,769(27%)라 낮아 보였는데 10,090(71%)이 모든 판이 오검출로 지워진 개체였다 — 산 개체 4,060 중 유형은 91.5%. 묶음별로 갈렸다: </w:t>
      </w:r>
      <w:r>
        <w:rPr>
          <w:rFonts w:ascii="D2Coding" w:hAnsi="D2Coding" w:eastAsia="D2Coding" w:cs="D2Coding"/>
          <w:color w:val="C0362C"/>
          <w:sz w:val="19"/>
        </w:rPr>
        <w:t>sam2-전수</w:t>
      </w:r>
      <w:r>
        <w:rPr>
          <w:rFonts w:ascii="맑은 고딕" w:hAnsi="맑은 고딕" w:eastAsia="맑은 고딕" w:cs="맑은 고딕"/>
          <w:b w:val="0"/>
        </w:rPr>
        <w:t xml:space="preserve"> 97.0% · </w:t>
      </w:r>
      <w:r>
        <w:rPr>
          <w:rFonts w:ascii="맑은 고딕" w:hAnsi="맑은 고딕" w:eastAsia="맑은 고딕" w:cs="맑은 고딕"/>
          <w:b/>
        </w:rPr>
        <w:t>`yolo-3차` 78.0%</w:t>
      </w:r>
      <w:r>
        <w:rPr>
          <w:rFonts w:ascii="맑은 고딕" w:hAnsi="맑은 고딕" w:eastAsia="맑은 고딕" w:cs="맑은 고딕"/>
          <w:b w:val="0"/>
        </w:rPr>
        <w:t xml:space="preserve"> — YOLO 가 판마다 검출하면서 묶기가 생겼고 그 단계에서 유형이 미뤄진 것이다. 사용자 판단: </w:t>
      </w:r>
      <w:r>
        <w:rPr>
          <w:rFonts w:ascii="맑은 고딕" w:hAnsi="맑은 고딕" w:eastAsia="맑은 고딕" w:cs="맑은 고딕"/>
          <w:b w:val="0"/>
          <w:i/>
        </w:rPr>
        <w:t>"내가 손을 대어 묶어서 개체로 등록한 것 중 유형을 안 정한 것은 오류다. 합성본을 기준으로 엔진이 판정했던 유형으로 맞춘다."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migrate/fill_object_label_from_engine.py --apply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맑은 고딕" w:hAnsi="맑은 고딕" w:eastAsia="맑은 고딕" w:cs="맑은 고딕"/>
          <w:b/>
        </w:rPr>
        <w:t>197개</w:t>
      </w:r>
      <w:r>
        <w:rPr>
          <w:rFonts w:ascii="맑은 고딕" w:hAnsi="맑은 고딕" w:eastAsia="맑은 고딕" w:cs="맑은 고딕"/>
          <w:b w:val="0"/>
        </w:rPr>
        <w:t>를 채웠고(rod 145 · round 52) 출처를 코멘트에 남겼다 (</w:t>
      </w:r>
      <w:r>
        <w:rPr>
          <w:rFonts w:ascii="D2Coding" w:hAnsi="D2Coding" w:eastAsia="D2Coding" w:cs="D2Coding"/>
          <w:color w:val="C0362C"/>
          <w:sz w:val="19"/>
        </w:rPr>
        <w:t>[엔진값 일괄 2026-09-10]</w:t>
      </w:r>
      <w:r>
        <w:rPr>
          <w:rFonts w:ascii="맑은 고딕" w:hAnsi="맑은 고딕" w:eastAsia="맑은 고딕" w:cs="맑은 고딕"/>
          <w:b w:val="0"/>
        </w:rPr>
        <w:t>). 18차 2.1 의 19개가 이렇게 닫혔다.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실행은 YOLO 4차 한 바퀴에 묶는다</w:t>
      </w:r>
      <w:r>
        <w:rPr>
          <w:rFonts w:ascii="맑은 고딕" w:hAnsi="맑은 고딕" w:eastAsia="맑은 고딕" w:cs="맑은 고딕"/>
          <w:b w:val="0"/>
        </w:rPr>
        <w:t xml:space="preserve"> (사용자 방침). </w:t>
      </w:r>
      <w:r>
        <w:rPr>
          <w:rFonts w:ascii="D2Coding" w:hAnsi="D2Coding" w:eastAsia="D2Coding" w:cs="D2Coding"/>
          <w:color w:val="C0362C"/>
          <w:sz w:val="19"/>
        </w:rPr>
        <w:t>focus_stack</w:t>
      </w:r>
      <w:r>
        <w:rPr>
          <w:rFonts w:ascii="맑은 고딕" w:hAnsi="맑은 고딕" w:eastAsia="맑은 고딕" w:cs="맑은 고딕"/>
          <w:b w:val="0"/>
        </w:rPr>
        <w:t xml:space="preserve"> 을 고치면 파이프라인 이미지를 다시 굽는데 4차 준비에 어차피 굽고, </w:t>
      </w:r>
      <w:r>
        <w:rPr>
          <w:rFonts w:ascii="D2Coding" w:hAnsi="D2Coding" w:eastAsia="D2Coding" w:cs="D2Coding"/>
          <w:color w:val="C0362C"/>
          <w:sz w:val="19"/>
        </w:rPr>
        <w:t>export_yolo</w:t>
      </w:r>
      <w:r>
        <w:rPr>
          <w:rFonts w:ascii="맑은 고딕" w:hAnsi="맑은 고딕" w:eastAsia="맑은 고딕" w:cs="맑은 고딕"/>
          <w:b w:val="0"/>
        </w:rPr>
        <w:t xml:space="preserve"> 를 판마다 내도록 고치는 일과 선명도를 싣는 일이 같은 파일이다.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6.2 RaCAM · miso-onnx — 접었다 (P27 · 09-14)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Tetard &amp; Marchant(GNS)의 저장소를 읽었다 — 현미경에 붙는 카메라와 개체 크롭을 ONNX 분류기로 종까지 매기는 2단계 처리를 라즈베리파이 위에 얹은 것이다. 사용자 지적: </w:t>
      </w:r>
      <w:r>
        <w:rPr>
          <w:rFonts w:ascii="맑은 고딕" w:hAnsi="맑은 고딕" w:eastAsia="맑은 고딕" w:cs="맑은 고딕"/>
          <w:b w:val="0"/>
          <w:i/>
        </w:rPr>
        <w:t>"저쪽 자료를 완전히 믿을 수 없어. 확인 해봐야 돼."</w:t>
      </w:r>
      <w:r>
        <w:rPr>
          <w:rFonts w:ascii="맑은 고딕" w:hAnsi="맑은 고딕" w:eastAsia="맑은 고딕" w:cs="맑은 고딕"/>
          <w:b w:val="0"/>
        </w:rPr>
        <w:t xml:space="preserve"> 명세 안에서 검산되는 것만 했다 — 규조 39 클래스 97.6% 는 안에서는 맞는 수이지만 </w:t>
      </w:r>
      <w:r>
        <w:rPr>
          <w:rFonts w:ascii="맑은 고딕" w:hAnsi="맑은 고딕" w:eastAsia="맑은 고딕" w:cs="맑은 고딕"/>
          <w:b/>
        </w:rPr>
        <w:t>자기 자료의 20% 를 무작위로 뗀 검증</w:t>
      </w:r>
      <w:r>
        <w:rPr>
          <w:rFonts w:ascii="맑은 고딕" w:hAnsi="맑은 고딕" w:eastAsia="맑은 고딕" w:cs="맑은 고딕"/>
          <w:b w:val="0"/>
        </w:rPr>
        <w:t>(슬라이드 단위 홀드아웃이 아니다)이고, 39 중 10 클래스가 검증 5장 이하이며, 분류군이 아닌 것(</w:t>
      </w:r>
      <w:r>
        <w:rPr>
          <w:rFonts w:ascii="D2Coding" w:hAnsi="D2Coding" w:eastAsia="D2Coding" w:cs="D2Coding"/>
          <w:color w:val="C0362C"/>
          <w:sz w:val="19"/>
        </w:rPr>
        <w:t>Blurry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Double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broken</w:t>
      </w:r>
      <w:r>
        <w:rPr>
          <w:rFonts w:ascii="맑은 고딕" w:hAnsi="맑은 고딕" w:eastAsia="맑은 고딕" w:cs="맑은 고딕"/>
          <w:b w:val="0"/>
        </w:rPr>
        <w:t>)이 정확도를 떠받친다. YOLO 9 클래스 모델은 성적이 아무것도 없고, 39 클래스 모델은 파일 자체가 없고, 학습 이미지는 어디에도 공개돼 있지 않다.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사용자: </w:t>
      </w:r>
      <w:r>
        <w:rPr>
          <w:rFonts w:ascii="맑은 고딕" w:hAnsi="맑은 고딕" w:eastAsia="맑은 고딕" w:cs="맑은 고딕"/>
          <w:b w:val="0"/>
          <w:i/>
        </w:rPr>
        <w:t>"그럼 굳이 그렇게까지 할 필요는 없겠네."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소프트웨어 쪽은 여기서 멈춘다.</w:t>
      </w:r>
      <w:r>
        <w:rPr>
          <w:rFonts w:ascii="맑은 고딕" w:hAnsi="맑은 고딕" w:eastAsia="맑은 고딕" w:cs="맑은 고딕"/>
          <w:b w:val="0"/>
        </w:rPr>
        <w:t xml:space="preserve"> 대신 </w:t>
      </w:r>
      <w:r>
        <w:rPr>
          <w:rFonts w:ascii="맑은 고딕" w:hAnsi="맑은 고딕" w:eastAsia="맑은 고딕" w:cs="맑은 고딕"/>
          <w:b/>
        </w:rPr>
        <w:t>하드웨어 쪽이 쓸모 있다</w:t>
      </w:r>
      <w:r>
        <w:rPr>
          <w:rFonts w:ascii="맑은 고딕" w:hAnsi="맑은 고딕" w:eastAsia="맑은 고딕" w:cs="맑은 고딕"/>
          <w:b w:val="0"/>
        </w:rPr>
        <w:t xml:space="preserve"> — 카메라 검토서(2026-07)가 권한 구성 "Pi 5 + HQ Camera + C 마운트" 를 RaCAM 이 실제로 만들어 남극 현장에서 2주 돌렸다. 두 문서를 2판으로 늘렸다: </w:t>
      </w:r>
      <w:r>
        <w:rPr>
          <w:rFonts w:ascii="D2Coding" w:hAnsi="D2Coding" w:eastAsia="D2Coding" w:cs="D2Coding"/>
          <w:color w:val="C0362C"/>
          <w:sz w:val="19"/>
        </w:rPr>
        <w:t>docs/20260914_camera-selection-review-v2.md</w:t>
      </w:r>
      <w:r>
        <w:rPr>
          <w:rFonts w:ascii="맑은 고딕" w:hAnsi="맑은 고딕" w:eastAsia="맑은 고딕" w:cs="맑은 고딕"/>
          <w:b w:val="0"/>
        </w:rPr>
        <w:t xml:space="preserve"> (10절) · </w:t>
      </w:r>
      <w:r>
        <w:rPr>
          <w:rFonts w:ascii="D2Coding" w:hAnsi="D2Coding" w:eastAsia="D2Coding" w:cs="D2Coding"/>
          <w:color w:val="C0362C"/>
          <w:sz w:val="19"/>
        </w:rPr>
        <w:t>docs/20260914_xyz-stage-guide-v2.md</w:t>
      </w:r>
      <w:r>
        <w:rPr>
          <w:rFonts w:ascii="맑은 고딕" w:hAnsi="맑은 고딕" w:eastAsia="맑은 고딕" w:cs="맑은 고딕"/>
          <w:b w:val="0"/>
        </w:rPr>
        <w:t xml:space="preserve"> (9절). 저쪽이 우리보다 앞선 자리는 모델이 아니라 카메라 조립·현장 운용이고, 우리가 앞선 자리는 검토 자료다.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곁가지 셋 (201·203·205)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테마 단추</w:t>
      </w:r>
      <w:r>
        <w:rPr>
          <w:rFonts w:ascii="맑은 고딕" w:hAnsi="맑은 고딕" w:eastAsia="맑은 고딕" w:cs="맑은 고딕"/>
          <w:b w:val="0"/>
        </w:rPr>
        <w:t xml:space="preserve"> (201 · </w:t>
      </w:r>
      <w:r>
        <w:rPr>
          <w:rFonts w:ascii="D2Coding" w:hAnsi="D2Coding" w:eastAsia="D2Coding" w:cs="D2Coding"/>
          <w:color w:val="C0362C"/>
          <w:sz w:val="19"/>
        </w:rPr>
        <w:t>v0.27.3</w:t>
      </w:r>
      <w:r>
        <w:rPr>
          <w:rFonts w:ascii="맑은 고딕" w:hAnsi="맑은 고딕" w:eastAsia="맑은 고딕" w:cs="맑은 고딕"/>
          <w:b w:val="0"/>
        </w:rPr>
        <w:t xml:space="preserve">). 사용자: </w:t>
      </w:r>
      <w:r>
        <w:rPr>
          <w:rFonts w:ascii="맑은 고딕" w:hAnsi="맑은 고딕" w:eastAsia="맑은 고딕" w:cs="맑은 고딕"/>
          <w:b w:val="0"/>
          <w:i/>
        </w:rPr>
        <w:t>"다크모드 해제/설정이 능동적으로 가능한가?"</w:t>
      </w:r>
      <w:r>
        <w:rPr>
          <w:rFonts w:ascii="맑은 고딕" w:hAnsi="맑은 고딕" w:eastAsia="맑은 고딕" w:cs="맑은 고딕"/>
          <w:b w:val="0"/>
        </w:rPr>
        <w:t xml:space="preserve"> → </w:t>
      </w:r>
      <w:r>
        <w:rPr>
          <w:rFonts w:ascii="맑은 고딕" w:hAnsi="맑은 고딕" w:eastAsia="맑은 고딕" w:cs="맑은 고딕"/>
          <w:b w:val="0"/>
          <w:i/>
        </w:rPr>
        <w:t>"넣어줘."</w:t>
      </w:r>
      <w:r>
        <w:rPr>
          <w:rFonts w:ascii="맑은 고딕" w:hAnsi="맑은 고딕" w:eastAsia="맑은 고딕" w:cs="맑은 고딕"/>
          <w:b w:val="0"/>
        </w:rPr>
        <w:t xml:space="preserve"> 색이 전부 </w:t>
      </w:r>
      <w:r>
        <w:rPr>
          <w:rFonts w:ascii="D2Coding" w:hAnsi="D2Coding" w:eastAsia="D2Coding" w:cs="D2Coding"/>
          <w:color w:val="C0362C"/>
          <w:sz w:val="19"/>
        </w:rPr>
        <w:t>:root</w:t>
      </w:r>
      <w:r>
        <w:rPr>
          <w:rFonts w:ascii="맑은 고딕" w:hAnsi="맑은 고딕" w:eastAsia="맑은 고딕" w:cs="맑은 고딕"/>
          <w:b w:val="0"/>
        </w:rPr>
        <w:t xml:space="preserve"> 토큰이었지만 밝은 값은 </w:t>
      </w:r>
      <w:r>
        <w:rPr>
          <w:rFonts w:ascii="D2Coding" w:hAnsi="D2Coding" w:eastAsia="D2Coding" w:cs="D2Coding"/>
          <w:color w:val="C0362C"/>
          <w:sz w:val="19"/>
        </w:rPr>
        <w:t>@media (prefers-color-scheme: light)</w:t>
      </w:r>
      <w:r>
        <w:rPr>
          <w:rFonts w:ascii="맑은 고딕" w:hAnsi="맑은 고딕" w:eastAsia="맑은 고딕" w:cs="맑은 고딕"/>
          <w:b w:val="0"/>
        </w:rPr>
        <w:t xml:space="preserve"> 안에 있어 OS 를 그대로 따라갔다. 밝은 토큰을 </w:t>
      </w:r>
      <w:r>
        <w:rPr>
          <w:rFonts w:ascii="D2Coding" w:hAnsi="D2Coding" w:eastAsia="D2Coding" w:cs="D2Coding"/>
          <w:color w:val="C0362C"/>
          <w:sz w:val="19"/>
        </w:rPr>
        <w:t>:root[data-theme="light"]</w:t>
      </w:r>
      <w:r>
        <w:rPr>
          <w:rFonts w:ascii="맑은 고딕" w:hAnsi="맑은 고딕" w:eastAsia="맑은 고딕" w:cs="맑은 고딕"/>
          <w:b w:val="0"/>
        </w:rPr>
        <w:t xml:space="preserve"> 로 옮기고 </w:t>
      </w:r>
      <w:r>
        <w:rPr>
          <w:rFonts w:ascii="맑은 고딕" w:hAnsi="맑은 고딕" w:eastAsia="맑은 고딕" w:cs="맑은 고딕"/>
          <w:b/>
        </w:rPr>
        <w:t>미디어 쿼리를 걷었다</w:t>
      </w:r>
      <w:r>
        <w:rPr>
          <w:rFonts w:ascii="맑은 고딕" w:hAnsi="맑은 고딕" w:eastAsia="맑은 고딕" w:cs="맑은 고딕"/>
          <w:b w:val="0"/>
        </w:rPr>
        <w:t xml:space="preserve"> — 남겨 두고 속성으로 덮으면 밝은 값을 두 번 적게 되고, 값이 한 벌만 있어야 다음에 토큰을 더할 때 한쪽만 채우는 실수가 없다(</w:t>
      </w:r>
      <w:r>
        <w:rPr>
          <w:rFonts w:ascii="D2Coding" w:hAnsi="D2Coding" w:eastAsia="D2Coding" w:cs="D2Coding"/>
          <w:color w:val="C0362C"/>
          <w:sz w:val="19"/>
        </w:rPr>
        <w:t>--sea-*</w:t>
      </w:r>
      <w:r>
        <w:rPr>
          <w:rFonts w:ascii="맑은 고딕" w:hAnsi="맑은 고딕" w:eastAsia="맑은 고딕" w:cs="맑은 고딕"/>
          <w:b w:val="0"/>
        </w:rPr>
        <w:t xml:space="preserve"> 를 더한 200 이 바로 그런 자리였다). 단추 하나가 시스템 ◐ → 밝게 ☀ → 어둡게 ☾ 를 돈다. </w:t>
      </w:r>
      <w:r>
        <w:rPr>
          <w:rFonts w:ascii="맑은 고딕" w:hAnsi="맑은 고딕" w:eastAsia="맑은 고딕" w:cs="맑은 고딕"/>
          <w:b/>
        </w:rPr>
        <w:t>스크립트가 `&lt;style&gt;` 보다 앞이다</w:t>
      </w:r>
      <w:r>
        <w:rPr>
          <w:rFonts w:ascii="맑은 고딕" w:hAnsi="맑은 고딕" w:eastAsia="맑은 고딕" w:cs="맑은 고딕"/>
          <w:b w:val="0"/>
        </w:rPr>
        <w:t xml:space="preserve"> — 뒤에 두면 첫 그림이 어두운 색으로 한 번 찍혔다가 바뀐다. 오프라인 검토기에도 저절로 뜬다.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정보 편집이 새 시료를 만들고도 관찰에 안 붙였다</w:t>
      </w:r>
      <w:r>
        <w:rPr>
          <w:rFonts w:ascii="맑은 고딕" w:hAnsi="맑은 고딕" w:eastAsia="맑은 고딕" w:cs="맑은 고딕"/>
          <w:b w:val="0"/>
        </w:rPr>
        <w:t xml:space="preserve"> (205 · </w:t>
      </w:r>
      <w:r>
        <w:rPr>
          <w:rFonts w:ascii="D2Coding" w:hAnsi="D2Coding" w:eastAsia="D2Coding" w:cs="D2Coding"/>
          <w:color w:val="C0362C"/>
          <w:sz w:val="19"/>
        </w:rPr>
        <w:t>v0.29.1</w:t>
      </w:r>
      <w:r>
        <w:rPr>
          <w:rFonts w:ascii="맑은 고딕" w:hAnsi="맑은 고딕" w:eastAsia="맑은 고딕" w:cs="맑은 고딕"/>
          <w:b w:val="0"/>
        </w:rPr>
        <w:t xml:space="preserve">). ForGIA 1단계 이식 중 발견됐다. </w:t>
      </w:r>
      <w:r>
        <w:rPr>
          <w:rFonts w:ascii="D2Coding" w:hAnsi="D2Coding" w:eastAsia="D2Coding" w:cs="D2Coding"/>
          <w:color w:val="C0362C"/>
          <w:sz w:val="19"/>
        </w:rPr>
        <w:t>attached = sample is not None and slide.sample_id != sample.pk</w:t>
      </w:r>
      <w:r>
        <w:rPr>
          <w:rFonts w:ascii="맑은 고딕" w:hAnsi="맑은 고딕" w:eastAsia="맑은 고딕" w:cs="맑은 고딕"/>
          <w:b w:val="0"/>
        </w:rPr>
        <w:t xml:space="preserve"> 를 </w:t>
      </w:r>
      <w:r>
        <w:rPr>
          <w:rFonts w:ascii="D2Coding" w:hAnsi="D2Coding" w:eastAsia="D2Coding" w:cs="D2Coding"/>
          <w:color w:val="C0362C"/>
          <w:sz w:val="19"/>
        </w:rPr>
        <w:t>atomic</w:t>
      </w:r>
      <w:r>
        <w:rPr>
          <w:rFonts w:ascii="맑은 고딕" w:hAnsi="맑은 고딕" w:eastAsia="맑은 고딕" w:cs="맑은 고딕"/>
          <w:b w:val="0"/>
        </w:rPr>
        <w:t xml:space="preserve"> 앞에서 재서 — 새로 만든 </w:t>
      </w:r>
      <w:r>
        <w:rPr>
          <w:rFonts w:ascii="D2Coding" w:hAnsi="D2Coding" w:eastAsia="D2Coding" w:cs="D2Coding"/>
          <w:color w:val="C0362C"/>
          <w:sz w:val="19"/>
        </w:rPr>
        <w:t>Sample</w:t>
      </w:r>
      <w:r>
        <w:rPr>
          <w:rFonts w:ascii="맑은 고딕" w:hAnsi="맑은 고딕" w:eastAsia="맑은 고딕" w:cs="맑은 고딕"/>
          <w:b w:val="0"/>
        </w:rPr>
        <w:t xml:space="preserve"> 은 저장 전이라 </w:t>
      </w:r>
      <w:r>
        <w:rPr>
          <w:rFonts w:ascii="D2Coding" w:hAnsi="D2Coding" w:eastAsia="D2Coding" w:cs="D2Coding"/>
          <w:color w:val="C0362C"/>
          <w:sz w:val="19"/>
        </w:rPr>
        <w:t>pk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None</w:t>
      </w:r>
      <w:r>
        <w:rPr>
          <w:rFonts w:ascii="맑은 고딕" w:hAnsi="맑은 고딕" w:eastAsia="맑은 고딕" w:cs="맑은 고딕"/>
          <w:b w:val="0"/>
        </w:rPr>
        <w:t xml:space="preserve"> 이고 소속 없는 관찰의 </w:t>
      </w:r>
      <w:r>
        <w:rPr>
          <w:rFonts w:ascii="D2Coding" w:hAnsi="D2Coding" w:eastAsia="D2Coding" w:cs="D2Coding"/>
          <w:color w:val="C0362C"/>
          <w:sz w:val="19"/>
        </w:rPr>
        <w:t>sample_id</w:t>
      </w:r>
      <w:r>
        <w:rPr>
          <w:rFonts w:ascii="맑은 고딕" w:hAnsi="맑은 고딕" w:eastAsia="맑은 고딕" w:cs="맑은 고딕"/>
          <w:b w:val="0"/>
        </w:rPr>
        <w:t xml:space="preserve"> 도 </w:t>
      </w:r>
      <w:r>
        <w:rPr>
          <w:rFonts w:ascii="D2Coding" w:hAnsi="D2Coding" w:eastAsia="D2Coding" w:cs="D2Coding"/>
          <w:color w:val="C0362C"/>
          <w:sz w:val="19"/>
        </w:rPr>
        <w:t>None</w:t>
      </w:r>
      <w:r>
        <w:rPr>
          <w:rFonts w:ascii="맑은 고딕" w:hAnsi="맑은 고딕" w:eastAsia="맑은 고딕" w:cs="맑은 고딕"/>
          <w:b w:val="0"/>
        </w:rPr>
        <w:t xml:space="preserve"> 이라 </w:t>
      </w:r>
      <w:r>
        <w:rPr>
          <w:rFonts w:ascii="D2Coding" w:hAnsi="D2Coding" w:eastAsia="D2Coding" w:cs="D2Coding"/>
          <w:color w:val="C0362C"/>
          <w:sz w:val="19"/>
        </w:rPr>
        <w:t>None != None</w:t>
      </w:r>
      <w:r>
        <w:rPr>
          <w:rFonts w:ascii="맑은 고딕" w:hAnsi="맑은 고딕" w:eastAsia="맑은 고딕" w:cs="맑은 고딕"/>
          <w:b w:val="0"/>
        </w:rPr>
        <w:t xml:space="preserve"> 이 거짓 — 행 셋은 생기고 "새로 만들어 붙였습니다" 도 뜨는데 </w:t>
      </w:r>
      <w:r>
        <w:rPr>
          <w:rFonts w:ascii="D2Coding" w:hAnsi="D2Coding" w:eastAsia="D2Coding" w:cs="D2Coding"/>
          <w:color w:val="C0362C"/>
          <w:sz w:val="19"/>
        </w:rPr>
        <w:t>slide.sample</w:t>
      </w:r>
      <w:r>
        <w:rPr>
          <w:rFonts w:ascii="맑은 고딕" w:hAnsi="맑은 고딕" w:eastAsia="맑은 고딕" w:cs="맑은 고딕"/>
          <w:b w:val="0"/>
        </w:rPr>
        <w:t xml:space="preserve"> 은 비어 있었다. 063 이 말한 "아무것도 안 한 저장이 성공으로 보이는" 갈래가 하나 남아 있던 것이다. 기존 시료에 붙이는 길은 멀쩡했고 실제로 소속을 잃었던 </w:t>
      </w:r>
      <w:r>
        <w:rPr>
          <w:rFonts w:ascii="D2Coding" w:hAnsi="D2Coding" w:eastAsia="D2Coding" w:cs="D2Coding"/>
          <w:color w:val="C0362C"/>
          <w:sz w:val="19"/>
        </w:rPr>
        <w:t>BP09-0901</w:t>
      </w:r>
      <w:r>
        <w:rPr>
          <w:rFonts w:ascii="맑은 고딕" w:hAnsi="맑은 고딕" w:eastAsia="맑은 고딕" w:cs="맑은 고딕"/>
          <w:b w:val="0"/>
        </w:rPr>
        <w:t xml:space="preserve"> 도 그 길로 붙였다 — 그래서 여태 안 걸렸다. 시험 넷은 </w:t>
      </w:r>
      <w:r>
        <w:rPr>
          <w:rFonts w:ascii="맑은 고딕" w:hAnsi="맑은 고딕" w:eastAsia="맑은 고딕" w:cs="맑은 고딕"/>
          <w:b/>
        </w:rPr>
        <w:t>문구가 아니라 행을 본다</w:t>
      </w:r>
      <w:r>
        <w:rPr>
          <w:rFonts w:ascii="맑은 고딕" w:hAnsi="맑은 고딕" w:eastAsia="맑은 고딕" w:cs="맑은 고딕"/>
          <w:b w:val="0"/>
        </w:rPr>
        <w:t>(문구는 버그가 있을 때도 떴다).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판 아홉과 파이프라인 하나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판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날짜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마이그레이션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v0.26.0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09-15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도감 권역·속 목록·자동완성 (196 · 5차 보고서)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v0.27.0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09-17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`0044`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KPDC 코어 메타데이터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schema_guard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(197·198)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v0.27.1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09-17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로스해 확대 틀 (199)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v0.27.2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09-17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수심대 바탕색 · 장보고기지 (200)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v0.27.3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09-17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테마 단추 (201)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v0.28.0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09-17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산출 비교 · 지도 보일 슬라이드 고르기 (202·203)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v0.29.0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09-18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산출 비교 — 중요한 수만 · 코어 Opal (204)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v0.29.1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09-18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정보 편집의 새 시료 붙이기 (205)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v0.29.2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09-18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남극 논문 도판 둘 (207 · 5차) · pptx 코어 자료 도구 (206)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파이프라인 `v0.5.3`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09-17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—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v0.26.0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코드로 손으로 구움 (198)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09-17 하루에 판 여섯이 나갔다.</w:t>
      </w:r>
      <w:r>
        <w:rPr>
          <w:rFonts w:ascii="맑은 고딕" w:hAnsi="맑은 고딕" w:eastAsia="맑은 고딕" w:cs="맑은 고딕"/>
          <w:b w:val="0"/>
        </w:rPr>
        <w:t xml:space="preserve"> 절차는 </w:t>
      </w:r>
      <w:r>
        <w:rPr>
          <w:rFonts w:ascii="D2Coding" w:hAnsi="D2Coding" w:eastAsia="D2Coding" w:cs="D2Coding"/>
          <w:color w:val="C0362C"/>
          <w:sz w:val="19"/>
        </w:rPr>
        <w:t>docs/20260813_release-flow.md</w:t>
      </w:r>
      <w:r>
        <w:rPr>
          <w:rFonts w:ascii="맑은 고딕" w:hAnsi="맑은 고딕" w:eastAsia="맑은 고딕" w:cs="맑은 고딕"/>
          <w:b w:val="0"/>
        </w:rPr>
        <w:t xml:space="preserve"> 그대로였고 매번 배포 전 사본을 떴다(</w:t>
      </w:r>
      <w:r>
        <w:rPr>
          <w:rFonts w:ascii="D2Coding" w:hAnsi="D2Coding" w:eastAsia="D2Coding" w:cs="D2Coding"/>
          <w:color w:val="C0362C"/>
          <w:sz w:val="19"/>
        </w:rPr>
        <w:t>manual/</w:t>
      </w:r>
      <w:r>
        <w:rPr>
          <w:rFonts w:ascii="맑은 고딕" w:hAnsi="맑은 고딕" w:eastAsia="맑은 고딕" w:cs="맑은 고딕"/>
          <w:b w:val="0"/>
        </w:rPr>
        <w:t xml:space="preserve"> 에 </w:t>
      </w:r>
      <w:r>
        <w:rPr>
          <w:rFonts w:ascii="D2Coding" w:hAnsi="D2Coding" w:eastAsia="D2Coding" w:cs="D2Coding"/>
          <w:color w:val="C0362C"/>
          <w:sz w:val="19"/>
        </w:rPr>
        <w:t>before-197</w:t>
      </w:r>
      <w:r>
        <w:rPr>
          <w:rFonts w:ascii="맑은 고딕" w:hAnsi="맑은 고딕" w:eastAsia="맑은 고딕" w:cs="맑은 고딕"/>
          <w:b w:val="0"/>
        </w:rPr>
        <w:t>~</w:t>
      </w:r>
      <w:r>
        <w:rPr>
          <w:rFonts w:ascii="D2Coding" w:hAnsi="D2Coding" w:eastAsia="D2Coding" w:cs="D2Coding"/>
          <w:color w:val="C0362C"/>
          <w:sz w:val="19"/>
        </w:rPr>
        <w:t>before-202</w:t>
      </w:r>
      <w:r>
        <w:rPr>
          <w:rFonts w:ascii="맑은 고딕" w:hAnsi="맑은 고딕" w:eastAsia="맑은 고딕" w:cs="맑은 고딕"/>
          <w:b w:val="0"/>
        </w:rPr>
        <w:t xml:space="preserve">). 파이프라인은 CI 가 안 구우므로 </w:t>
      </w:r>
      <w:r>
        <w:rPr>
          <w:rFonts w:ascii="D2Coding" w:hAnsi="D2Coding" w:eastAsia="D2Coding" w:cs="D2Coding"/>
          <w:color w:val="C0362C"/>
          <w:sz w:val="19"/>
        </w:rPr>
        <w:t>v0.5.3</w:t>
      </w:r>
      <w:r>
        <w:rPr>
          <w:rFonts w:ascii="맑은 고딕" w:hAnsi="맑은 고딕" w:eastAsia="맑은 고딕" w:cs="맑은 고딕"/>
          <w:b w:val="0"/>
        </w:rPr>
        <w:t xml:space="preserve"> 은 손으로 굽고 Docker Hub 로 밀었다 — 폴러는 </w:t>
      </w:r>
      <w:r>
        <w:rPr>
          <w:rFonts w:ascii="D2Coding" w:hAnsi="D2Coding" w:eastAsia="D2Coding" w:cs="D2Coding"/>
          <w:color w:val="C0362C"/>
          <w:sz w:val="19"/>
        </w:rPr>
        <w:t>flock</w:t>
      </w:r>
      <w:r>
        <w:rPr>
          <w:rFonts w:ascii="맑은 고딕" w:hAnsi="맑은 고딕" w:eastAsia="맑은 고딕" w:cs="맑은 고딕"/>
          <w:b w:val="0"/>
        </w:rPr>
        <w:t xml:space="preserve"> 으로 잡았다(2절).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반입은 판 뒤에 온다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0044</w:t>
      </w:r>
      <w:r>
        <w:rPr>
          <w:rFonts w:ascii="맑은 고딕" w:hAnsi="맑은 고딕" w:eastAsia="맑은 고딕" w:cs="맑은 고딕"/>
          <w:b w:val="0"/>
        </w:rPr>
        <w:t xml:space="preserve"> 가 든 판을 배포한 </w:t>
      </w:r>
      <w:r>
        <w:rPr>
          <w:rFonts w:ascii="맑은 고딕" w:hAnsi="맑은 고딕" w:eastAsia="맑은 고딕" w:cs="맑은 고딕"/>
          <w:b/>
        </w:rPr>
        <w:t>뒤에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fetch_kpdc.py --missing</w:t>
      </w:r>
      <w:r>
        <w:rPr>
          <w:rFonts w:ascii="맑은 고딕" w:hAnsi="맑은 고딕" w:eastAsia="맑은 고딕" w:cs="맑은 고딕"/>
          <w:b w:val="0"/>
        </w:rPr>
        <w:t xml:space="preserve"> 이 돌았다. 먼저 밀면 칼럼이 없어 폴러 로그에 실패 줄만 쌓인다.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지금 서 있는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값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비고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뷰어 / 파이프라인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v0.29.2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맑은 고딕" w:hAnsi="맑은 고딕" w:eastAsia="맑은 고딕" w:cs="맑은 고딕"/>
                <w:b/>
              </w:rPr>
              <w:t>`v0.5.3`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09-18 15:40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지역 · 지점 · 시료 · 관찰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8 · 12 · 16 · 18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18차 7 · 7 · 10 · 12 — RS21 여섯 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시야 · 이미지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640 · 3,062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18차 570 · 2,664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개체 · 교정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17,037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</w:rPr>
              <w:t>22,406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18차 14,128 · 19,139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그린 마스크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4,074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18차 3,749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검토 완료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sam2-전수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</w:rPr>
              <w:t>379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yolo-3차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301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/640 — RS21 이 SAM 으로 검토됐다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종명 · 등급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201 · 178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18차 161 · 154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유형이 지정된 개체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4,736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18차 3,763 — P26 13절의 197 + RS21 검토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코어 지점 KPDC 연결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11 / 12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BP09</w:t>
            </w:r>
            <w:r>
              <w:rPr>
                <w:rFonts w:ascii="맑은 고딕" w:hAnsi="맑은 고딕" w:eastAsia="맑은 고딕" w:cs="맑은 고딕"/>
                <w:b w:val="0"/>
              </w:rPr>
              <w:t>(노두)만 없다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코어 계열 · 점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161 · 103,829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18차 69 · 99,453 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GC03-C1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72 · RS21 다섯 20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후보 · 검출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136,044 · 2,887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198 이 지운 뒤(902,772 · 4,212 를 걷었다)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시험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964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(브라우저 제외 · 204) · </w:t>
            </w:r>
            <w:r>
              <w:rPr>
                <w:rFonts w:ascii="맑은 고딕" w:hAnsi="맑은 고딕" w:eastAsia="맑은 고딕" w:cs="맑은 고딕"/>
                <w:b/>
              </w:rPr>
              <w:t>1,174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(전체 · 200)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18차 895 · 1,128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수치는 09-18 15:39 백업 사본(`before-207`)에서 셌다.</w:t>
      </w:r>
      <w:r>
        <w:rPr>
          <w:rFonts w:ascii="맑은 고딕" w:hAnsi="맑은 고딕" w:eastAsia="맑은 고딕" w:cs="맑은 고딕"/>
          <w:b w:val="0"/>
        </w:rPr>
        <w:t xml:space="preserve"> 시험 수는 그 판을 내며 실측한 값이다(205 가 넷을 더해 브라우저 제외는 968 이 됐다).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RS21 슬라이드 여섯이 이미 검토됐다.</w:t>
      </w:r>
      <w:r>
        <w:rPr>
          <w:rFonts w:ascii="맑은 고딕" w:hAnsi="맑은 고딕" w:eastAsia="맑은 고딕" w:cs="맑은 고딕"/>
          <w:b w:val="0"/>
          <w:i/>
        </w:rPr>
        <w:t xml:space="preserve"> 09-17 14:48 에 검출이 돌기 시작했는데 09-18 사본에서 </w:t>
      </w:r>
      <w:r>
        <w:rPr>
          <w:rFonts w:ascii="D2Coding" w:hAnsi="D2Coding" w:eastAsia="D2Coding" w:cs="D2Coding"/>
          <w:i/>
          <w:color w:val="C0362C"/>
          <w:sz w:val="19"/>
        </w:rPr>
        <w:t>sam2-전수</w:t>
      </w:r>
      <w:r>
        <w:rPr>
          <w:rFonts w:ascii="맑은 고딕" w:hAnsi="맑은 고딕" w:eastAsia="맑은 고딕" w:cs="맑은 고딕"/>
          <w:b w:val="0"/>
          <w:i/>
        </w:rPr>
        <w:t xml:space="preserve"> 완료가 309 → 379 다 — 70 시야가 하루 사이 검토됐다. 18차와 같은 자리다: 판을 아홉 내는 동안 사람이 같은 DB 를 계속 쓰고 있었다.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10. 남은 것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파이프라인·검출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`/healthz` 에 "최근 실패 실행 수" 가 없다</w:t>
      </w:r>
      <w:r>
        <w:rPr>
          <w:rFonts w:ascii="맑은 고딕" w:hAnsi="맑은 고딕" w:eastAsia="맑은 고딕" w:cs="맑은 고딕"/>
          <w:b w:val="0"/>
        </w:rPr>
        <w:t xml:space="preserve"> (198). </w:t>
      </w:r>
      <w:r>
        <w:rPr>
          <w:rFonts w:ascii="D2Coding" w:hAnsi="D2Coding" w:eastAsia="D2Coding" w:cs="D2Coding"/>
          <w:color w:val="C0362C"/>
          <w:sz w:val="19"/>
        </w:rPr>
        <w:t>schema_guard</w:t>
      </w:r>
      <w:r>
        <w:rPr>
          <w:rFonts w:ascii="맑은 고딕" w:hAnsi="맑은 고딕" w:eastAsia="맑은 고딕" w:cs="맑은 고딕"/>
          <w:b w:val="0"/>
        </w:rPr>
        <w:t xml:space="preserve"> 가 스키마 어긋남을 GPU 전에 잡고 깃발을 세우지만, 다른 원인의 실패가 매분 반복돼도 비용이 로그 몇 줄이라 안 넣었다 — 다음 판단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YOLO 4차</w:t>
      </w:r>
      <w:r>
        <w:rPr>
          <w:rFonts w:ascii="맑은 고딕" w:hAnsi="맑은 고딕" w:eastAsia="맑은 고딕" w:cs="맑은 고딕"/>
          <w:b w:val="0"/>
        </w:rPr>
        <w:t xml:space="preserve"> — P26 10절의 순서대로 </w:t>
      </w:r>
      <w:r>
        <w:rPr>
          <w:rFonts w:ascii="D2Coding" w:hAnsi="D2Coding" w:eastAsia="D2Coding" w:cs="D2Coding"/>
          <w:color w:val="C0362C"/>
          <w:sz w:val="19"/>
        </w:rPr>
        <w:t>focus_stack</w:t>
      </w:r>
      <w:r>
        <w:rPr>
          <w:rFonts w:ascii="맑은 고딕" w:hAnsi="맑은 고딕" w:eastAsia="맑은 고딕" w:cs="맑은 고딕"/>
          <w:b w:val="0"/>
        </w:rPr>
        <w:t xml:space="preserve"> 의 warp 저장 → </w:t>
      </w:r>
      <w:r>
        <w:rPr>
          <w:rFonts w:ascii="D2Coding" w:hAnsi="D2Coding" w:eastAsia="D2Coding" w:cs="D2Coding"/>
          <w:color w:val="C0362C"/>
          <w:sz w:val="19"/>
        </w:rPr>
        <w:t>measure_sharpness</w:t>
      </w:r>
      <w:r>
        <w:rPr>
          <w:rFonts w:ascii="맑은 고딕" w:hAnsi="맑은 고딕" w:eastAsia="맑은 고딕" w:cs="맑은 고딕"/>
          <w:b w:val="0"/>
        </w:rPr>
        <w:t xml:space="preserve"> → </w:t>
      </w:r>
      <w:r>
        <w:rPr>
          <w:rFonts w:ascii="D2Coding" w:hAnsi="D2Coding" w:eastAsia="D2Coding" w:cs="D2Coding"/>
          <w:color w:val="C0362C"/>
          <w:sz w:val="19"/>
        </w:rPr>
        <w:t>export_yolo</w:t>
      </w:r>
      <w:r>
        <w:rPr>
          <w:rFonts w:ascii="맑은 고딕" w:hAnsi="맑은 고딕" w:eastAsia="맑은 고딕" w:cs="맑은 고딕"/>
          <w:b w:val="0"/>
        </w:rPr>
        <w:t xml:space="preserve"> 판마다 내기 → 학습. </w:t>
      </w:r>
      <w:r>
        <w:rPr>
          <w:rFonts w:ascii="D2Coding" w:hAnsi="D2Coding" w:eastAsia="D2Coding" w:cs="D2Coding"/>
          <w:color w:val="C0362C"/>
          <w:sz w:val="19"/>
        </w:rPr>
        <w:t>areas</w:t>
      </w:r>
      <w:r>
        <w:rPr>
          <w:rFonts w:ascii="맑은 고딕" w:hAnsi="맑은 고딕" w:eastAsia="맑은 고딕" w:cs="맑은 고딕"/>
          <w:b w:val="0"/>
        </w:rPr>
        <w:t xml:space="preserve"> 를 반드시 적는다(159). </w:t>
      </w:r>
      <w:r>
        <w:rPr>
          <w:rFonts w:ascii="D2Coding" w:hAnsi="D2Coding" w:eastAsia="D2Coding" w:cs="D2Coding"/>
          <w:color w:val="C0362C"/>
          <w:sz w:val="19"/>
        </w:rPr>
        <w:t>RS14-GC04</w:t>
      </w:r>
      <w:r>
        <w:rPr>
          <w:rFonts w:ascii="맑은 고딕" w:hAnsi="맑은 고딕" w:eastAsia="맑은 고딕" w:cs="맑은 고딕"/>
          <w:b w:val="0"/>
        </w:rPr>
        <w:t xml:space="preserve"> 도 그 회차에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`DiatomObject.label` 에 "사람이 정했다" 를 나타내는 칸이 없다</w:t>
      </w:r>
      <w:r>
        <w:rPr>
          <w:rFonts w:ascii="맑은 고딕" w:hAnsi="맑은 고딕" w:eastAsia="맑은 고딕" w:cs="맑은 고딕"/>
          <w:b w:val="0"/>
        </w:rPr>
        <w:t xml:space="preserve"> (P26 13절). </w:t>
      </w:r>
      <w:r>
        <w:rPr>
          <w:rFonts w:ascii="D2Coding" w:hAnsi="D2Coding" w:eastAsia="D2Coding" w:cs="D2Coding"/>
          <w:color w:val="C0362C"/>
          <w:sz w:val="19"/>
        </w:rPr>
        <w:t>export_yolo</w:t>
      </w:r>
      <w:r>
        <w:rPr>
          <w:rFonts w:ascii="맑은 고딕" w:hAnsi="맑은 고딕" w:eastAsia="맑은 고딕" w:cs="맑은 고딕"/>
          <w:b w:val="0"/>
        </w:rPr>
        <w:t xml:space="preserve"> 가 사람 지정과 엔진값 일괄 197개를 가르려면 </w:t>
      </w:r>
      <w:r>
        <w:rPr>
          <w:rFonts w:ascii="D2Coding" w:hAnsi="D2Coding" w:eastAsia="D2Coding" w:cs="D2Coding"/>
          <w:color w:val="C0362C"/>
          <w:sz w:val="19"/>
        </w:rPr>
        <w:t>note</w:t>
      </w:r>
      <w:r>
        <w:rPr>
          <w:rFonts w:ascii="맑은 고딕" w:hAnsi="맑은 고딕" w:eastAsia="맑은 고딕" w:cs="맑은 고딕"/>
          <w:b w:val="0"/>
        </w:rPr>
        <w:t xml:space="preserve"> 를 봐야 한다 — 칸을 세울지는 따로 정한다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코어 자료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`RS21-GC02` 의 채취일이 등록일로 들어가 있다</w:t>
      </w:r>
      <w:r>
        <w:rPr>
          <w:rFonts w:ascii="맑은 고딕" w:hAnsi="맑은 고딕" w:eastAsia="맑은 고딕" w:cs="맑은 고딕"/>
          <w:b w:val="0"/>
        </w:rPr>
        <w:t xml:space="preserve"> (197) — 관리 화면에서 2020-12-13 으로 고칠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`RS21-GC06` 의 코어 길이</w:t>
      </w:r>
      <w:r>
        <w:rPr>
          <w:rFonts w:ascii="맑은 고딕" w:hAnsi="맑은 고딕" w:eastAsia="맑은 고딕" w:cs="맑은 고딕"/>
          <w:b w:val="0"/>
        </w:rPr>
        <w:t xml:space="preserve"> — KPDC 첨부 사진 이름에서 읽을 수 있다. 지금은 자료의 끝(88 cm)이라 </w:t>
      </w:r>
      <w:r>
        <w:rPr>
          <w:rFonts w:ascii="D2Coding" w:hAnsi="D2Coding" w:eastAsia="D2Coding" w:cs="D2Coding"/>
          <w:color w:val="C0362C"/>
          <w:sz w:val="19"/>
        </w:rPr>
        <w:t>expect_max_cm</w:t>
      </w:r>
      <w:r>
        <w:rPr>
          <w:rFonts w:ascii="맑은 고딕" w:hAnsi="맑은 고딕" w:eastAsia="맑은 고딕" w:cs="맑은 고딕"/>
          <w:b w:val="0"/>
        </w:rPr>
        <w:t xml:space="preserve"> 검사가 헐겁다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`"opal final"` 의 뜻</w:t>
      </w:r>
      <w:r>
        <w:rPr>
          <w:rFonts w:ascii="맑은 고딕" w:hAnsi="맑은 고딕" w:eastAsia="맑은 고딕" w:cs="맑은 고딕"/>
          <w:b w:val="0"/>
        </w:rPr>
        <w:t xml:space="preserve"> — 원본 xlsx 를 받으면 매핑표 주석 한 줄을 고친다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KPDC 의 "Request required" 첨부</w:t>
      </w:r>
      <w:r>
        <w:rPr>
          <w:rFonts w:ascii="맑은 고딕" w:hAnsi="맑은 고딕" w:eastAsia="맑은 고딕" w:cs="맑은 고딕"/>
          <w:b w:val="0"/>
        </w:rPr>
        <w:t xml:space="preserve">(코어 사진·X-ray·물성 xlsx) — 로그인·공개 요청을 거쳐야 받는다. 받으면 </w:t>
      </w:r>
      <w:r>
        <w:rPr>
          <w:rFonts w:ascii="D2Coding" w:hAnsi="D2Coding" w:eastAsia="D2Coding" w:cs="D2Coding"/>
          <w:color w:val="C0362C"/>
          <w:sz w:val="19"/>
        </w:rPr>
        <w:t>Download</w:t>
      </w:r>
      <w:r>
        <w:rPr>
          <w:rFonts w:ascii="맑은 고딕" w:hAnsi="맑은 고딕" w:eastAsia="맑은 고딕" w:cs="맑은 고딕"/>
          <w:b w:val="0"/>
        </w:rPr>
        <w:t xml:space="preserve"> 인 것과 같은 자리에 두고 P17 로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화면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산출 비교의 면적당 밀도</w:t>
      </w:r>
      <w:r>
        <w:rPr>
          <w:rFonts w:ascii="맑은 고딕" w:hAnsi="맑은 고딕" w:eastAsia="맑은 고딕" w:cs="맑은 고딕"/>
          <w:b w:val="0"/>
        </w:rPr>
        <w:t xml:space="preserve"> (202) — 시야의 실제 면적(µm²)을 슬라이드마다 같은 규칙으로 낼 자리가 아직 없다(배율이 슬라이드마다 다르다)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로스해 수심은 대략이다</w:t>
      </w:r>
      <w:r>
        <w:rPr>
          <w:rFonts w:ascii="맑은 고딕" w:hAnsi="맑은 고딕" w:eastAsia="맑은 고딕" w:cs="맑은 고딕"/>
          <w:b w:val="0"/>
        </w:rPr>
        <w:t xml:space="preserve"> (200) — 정밀 수심은 GEBCO 별도 작업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개체 카드의 ★ 를 개체의 것으로</w:t>
      </w:r>
      <w:r>
        <w:rPr>
          <w:rFonts w:ascii="맑은 고딕" w:hAnsi="맑은 고딕" w:eastAsia="맑은 고딕" w:cs="맑은 고딕"/>
          <w:b w:val="0"/>
        </w:rPr>
        <w:t xml:space="preserve"> (P26 12절 ⑤) — 지금은 시야 전체의 최선이고 개체의 최선과 41.2% 어긋난다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18차에서 넘어온 것</w:t>
      </w:r>
      <w:r>
        <w:rPr>
          <w:rFonts w:ascii="맑은 고딕" w:hAnsi="맑은 고딕" w:eastAsia="맑은 고딕" w:cs="맑은 고딕"/>
          <w:b w:val="0"/>
        </w:rPr>
        <w:t xml:space="preserve"> — 저장 거절을 그날 아는 자리 · </w:t>
      </w:r>
      <w:r>
        <w:rPr>
          <w:rFonts w:ascii="D2Coding" w:hAnsi="D2Coding" w:eastAsia="D2Coding" w:cs="D2Coding"/>
          <w:color w:val="C0362C"/>
          <w:sz w:val="19"/>
        </w:rPr>
        <w:t>/healthz</w:t>
      </w:r>
      <w:r>
        <w:rPr>
          <w:rFonts w:ascii="맑은 고딕" w:hAnsi="맑은 고딕" w:eastAsia="맑은 고딕" w:cs="맑은 고딕"/>
          <w:b w:val="0"/>
        </w:rPr>
        <w:t xml:space="preserve"> 의 쓰기 가능 여부 · 카탈로그 일괄의 등급·자세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