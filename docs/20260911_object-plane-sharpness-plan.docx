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개체마다 판의 선명도를 잰다 — 계획 정리 보고서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2026-09-11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근거</w:t>
      </w:r>
      <w:r>
        <w:rPr>
          <w:rFonts w:ascii="맑은 고딕" w:hAnsi="맑은 고딕" w:eastAsia="맑은 고딕" w:cs="맑은 고딕"/>
          <w:b w:val="0"/>
        </w:rPr>
        <w:t xml:space="preserve"> 계획 문서 </w:t>
      </w:r>
      <w:r>
        <w:rPr>
          <w:rFonts w:ascii="맑은 고딕" w:hAnsi="맑은 고딕" w:eastAsia="맑은 고딕" w:cs="맑은 고딕"/>
          <w:b w:val="0"/>
          <w:u w:val="single"/>
        </w:rPr>
        <w:t>P26</w:t>
      </w:r>
      <w:r>
        <w:rPr>
          <w:rFonts w:ascii="맑은 고딕" w:hAnsi="맑은 고딕" w:eastAsia="맑은 고딕" w:cs="맑은 고딕"/>
          <w:b w:val="0"/>
        </w:rPr>
        <w:t xml:space="preserve"> (2026-09-10 작성 · 09-11 12·15절 추가) ·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상태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계획 단계 — 검토가 더 필요하다.</w:t>
      </w:r>
      <w:r>
        <w:rPr>
          <w:rFonts w:ascii="맑은 고딕" w:hAnsi="맑은 고딕" w:eastAsia="맑은 고딕" w:cs="맑은 고딕"/>
          <w:b w:val="0"/>
        </w:rPr>
        <w:t xml:space="preserve"> 실행은 YOLO 4차와 함께 간다. 곁가지 하나(유형 일괄 채우기)만 09-10 에 실행했고, 09-11 에 백업 사본으로 측정을 한 바퀴 돌려 정할 것 여섯 중 다섯을 닫았다.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P26 의 계획·실측·결정을 </w:t>
      </w:r>
      <w:r>
        <w:rPr>
          <w:rFonts w:ascii="맑은 고딕" w:hAnsi="맑은 고딕" w:eastAsia="맑은 고딕" w:cs="맑은 고딕"/>
          <w:b/>
        </w:rPr>
        <w:t>지금 시점에서 한 벌로 정리한 것</w:t>
      </w:r>
      <w:r>
        <w:rPr>
          <w:rFonts w:ascii="맑은 고딕" w:hAnsi="맑은 고딕" w:eastAsia="맑은 고딕" w:cs="맑은 고딕"/>
          <w:b w:val="0"/>
        </w:rPr>
        <w:t xml:space="preserve">이다. 판단의 근거와 버린 안은 P26 본문에 있고, 여기서는 </w:t>
      </w:r>
      <w:r>
        <w:rPr>
          <w:rFonts w:ascii="맑은 고딕" w:hAnsi="맑은 고딕" w:eastAsia="맑은 고딕" w:cs="맑은 고딕"/>
          <w:b/>
        </w:rPr>
        <w:t>무엇을 하려 하고 무엇이 정해졌고 무엇이 남았는지</w:t>
      </w:r>
      <w:r>
        <w:rPr>
          <w:rFonts w:ascii="맑은 고딕" w:hAnsi="맑은 고딕" w:eastAsia="맑은 고딕" w:cs="맑은 고딕"/>
          <w:b w:val="0"/>
        </w:rPr>
        <w:t>를 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요청과 물음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 요청 (2026-09-10): </w:t>
      </w:r>
      <w:r>
        <w:rPr>
          <w:rFonts w:ascii="맑은 고딕" w:hAnsi="맑은 고딕" w:eastAsia="맑은 고딕" w:cs="맑은 고딕"/>
          <w:b w:val="0"/>
          <w:i/>
        </w:rPr>
        <w:t>"개체 1개에 할당된 여러 개의 이미지에서 그 이미지 영역만을 평가"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맑은 고딕" w:hAnsi="맑은 고딕" w:eastAsia="맑은 고딕" w:cs="맑은 고딕"/>
          <w:b/>
        </w:rPr>
        <w:t>그 값을 무엇으로 쓸 것인가.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물음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무엇을 재나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(개체, 그 개체의 멤버 판) 쌍마다 선명도 값 하나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어느 판을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그 개체에 할당된 이미지들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시야의 모든 판이 아니다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어느 영역에서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 멤버가 </w:t>
            </w:r>
            <w:r>
              <w:rPr>
                <w:rFonts w:ascii="맑은 고딕" w:hAnsi="맑은 고딕" w:eastAsia="맑은 고딕" w:cs="맑은 고딕"/>
                <w:b/>
              </w:rPr>
              <w:t>자기 이미지에 들고 있는 폴리곤 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합성본도 재나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잰다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"합성본이 늘 이긴다" 는 가정이지 정의가 아니다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무엇으로 쓰나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판을 고르는 자가 아니라 모습이 놓이는 축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(3절)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언제 하나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YOLO 4차 한 바퀴에 묶는다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(7절)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범위를 좁힌 것이 첫 요점이다.</w:t>
      </w:r>
      <w:r>
        <w:rPr>
          <w:rFonts w:ascii="맑은 고딕" w:hAnsi="맑은 고딕" w:eastAsia="맑은 고딕" w:cs="맑은 고딕"/>
          <w:b w:val="0"/>
        </w:rPr>
        <w:t xml:space="preserve"> 처음 판은 </w:t>
      </w:r>
      <w:r>
        <w:rPr>
          <w:rFonts w:ascii="맑은 고딕" w:hAnsi="맑은 고딕" w:eastAsia="맑은 고딕" w:cs="맑은 고딕"/>
          <w:b w:val="0"/>
          <w:i/>
        </w:rPr>
        <w:t>"그 개체가 있는 시야의 모든 판"</w:t>
      </w:r>
      <w:r>
        <w:rPr>
          <w:rFonts w:ascii="맑은 고딕" w:hAnsi="맑은 고딕" w:eastAsia="맑은 고딕" w:cs="맑은 고딕"/>
          <w:b w:val="0"/>
        </w:rPr>
        <w:t xml:space="preserve"> 으로 잡았다가 (개체 × 판) 24,853 쌍이 되었고 그중 판정이 있는 자리가 30.5% 뿐이라, 남의 판에서 폴리곤을 빌리고 프레임끼리 정렬을 맞추는 문제가 계획의 절반을 먹었다. </w:t>
      </w:r>
      <w:r>
        <w:rPr>
          <w:rFonts w:ascii="맑은 고딕" w:hAnsi="맑은 고딕" w:eastAsia="맑은 고딕" w:cs="맑은 고딕"/>
          <w:b/>
        </w:rPr>
        <w:t>개체에 할당된 이미지로 좁히면 그 문제가 통째로 없어진다</w:t>
      </w:r>
      <w:r>
        <w:rPr>
          <w:rFonts w:ascii="맑은 고딕" w:hAnsi="맑은 고딕" w:eastAsia="맑은 고딕" w:cs="맑은 고딕"/>
          <w:b w:val="0"/>
        </w:rPr>
        <w:t xml:space="preserve"> — 멤버마다 자기 이미지의 좌표로 폴리곤을 이미 들고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1.1 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시야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자리에서 초점을 달리해 찍은 사진 묶음 (프레임 여러 장 + 합성본 한 장)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검출을 돌릴 수 있는 이미지 한 장 — 프레임이거나 합성본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개체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"같은 규조각" 이라고 묶은 것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DiatomObject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멤버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개체가 어느 판에서 어떤 폴리곤으로 보이는가 — 판마다 한 행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대표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개체를 보여줄 때 쓰는 판. 사람이 고른다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is_rep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왜 지금인가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① "어느 판이 좋은가" 를 지금은 사람만 말한다.</w:t>
      </w:r>
      <w:r>
        <w:rPr>
          <w:rFonts w:ascii="맑은 고딕" w:hAnsi="맑은 고딕" w:eastAsia="맑은 고딕" w:cs="맑은 고딕"/>
          <w:b w:val="0"/>
        </w:rPr>
        <w:t xml:space="preserve"> 대표(</w:t>
      </w:r>
      <w:r>
        <w:rPr>
          <w:rFonts w:ascii="D2Coding" w:hAnsi="D2Coding" w:eastAsia="D2Coding" w:cs="D2Coding"/>
          <w:color w:val="C0362C"/>
          <w:sz w:val="19"/>
        </w:rPr>
        <w:t>is_rep</w:t>
      </w:r>
      <w:r>
        <w:rPr>
          <w:rFonts w:ascii="맑은 고딕" w:hAnsi="맑은 고딕" w:eastAsia="맑은 고딕" w:cs="맑은 고딕"/>
          <w:b w:val="0"/>
        </w:rPr>
        <w:t xml:space="preserve">)는 사람이 고르고, 사람이 안 고른 개체의 얼굴은 기계의 물러나는 규칙 — </w:t>
      </w:r>
      <w:r>
        <w:rPr>
          <w:rFonts w:ascii="맑은 고딕" w:hAnsi="맑은 고딕" w:eastAsia="맑은 고딕" w:cs="맑은 고딕"/>
          <w:b w:val="0"/>
          <w:i/>
        </w:rPr>
        <w:t>합성본이 있으면 합성본, 없으면 가장 큰 판</w:t>
      </w:r>
      <w:r>
        <w:rPr>
          <w:rFonts w:ascii="맑은 고딕" w:hAnsi="맑은 고딕" w:eastAsia="맑은 고딕" w:cs="맑은 고딕"/>
          <w:b w:val="0"/>
        </w:rPr>
        <w:t xml:space="preserve"> — 위에 서 있다. </w:t>
      </w:r>
      <w:r>
        <w:rPr>
          <w:rFonts w:ascii="맑은 고딕" w:hAnsi="맑은 고딕" w:eastAsia="맑은 고딕" w:cs="맑은 고딕"/>
          <w:b/>
        </w:rPr>
        <w:t>그 규칙은 실측된 적이 없었다.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② YOLO 4차가 판을 다 내보내는 쪽으로 간다.</w:t>
      </w:r>
      <w:r>
        <w:rPr>
          <w:rFonts w:ascii="맑은 고딕" w:hAnsi="맑은 고딕" w:eastAsia="맑은 고딕" w:cs="맑은 고딕"/>
          <w:b w:val="0"/>
        </w:rPr>
        <w:t xml:space="preserve"> 지금 </w:t>
      </w:r>
      <w:r>
        <w:rPr>
          <w:rFonts w:ascii="D2Coding" w:hAnsi="D2Coding" w:eastAsia="D2Coding" w:cs="D2Coding"/>
          <w:color w:val="C0362C"/>
          <w:sz w:val="19"/>
        </w:rPr>
        <w:t>export_yolo</w:t>
      </w:r>
      <w:r>
        <w:rPr>
          <w:rFonts w:ascii="맑은 고딕" w:hAnsi="맑은 고딕" w:eastAsia="맑은 고딕" w:cs="맑은 고딕"/>
          <w:b w:val="0"/>
        </w:rPr>
        <w:t xml:space="preserve"> 는 시야마다 판 한 장만 낸다. 판마다 라벨을 내면 295 시야 → 866 판이 되는데, 그 라벨 폴리곤은 </w:t>
      </w:r>
      <w:r>
        <w:rPr>
          <w:rFonts w:ascii="맑은 고딕" w:hAnsi="맑은 고딕" w:eastAsia="맑은 고딕" w:cs="맑은 고딕"/>
          <w:b/>
        </w:rPr>
        <w:t>합성본 위에서</w:t>
      </w:r>
      <w:r>
        <w:rPr>
          <w:rFonts w:ascii="맑은 고딕" w:hAnsi="맑은 고딕" w:eastAsia="맑은 고딕" w:cs="맑은 고딕"/>
          <w:b w:val="0"/>
        </w:rPr>
        <w:t xml:space="preserve"> 만든 것이라 흐린 판에 그대로 옮겨 붙는다. 3차 성적에서 "싱글턴/합성본 차이가 모델 탓인지 라벨 탓인지" 가 열려 있었다(025 §9).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③ 사람이 볼 자리가 이미 있다.</w:t>
      </w:r>
      <w:r>
        <w:rPr>
          <w:rFonts w:ascii="맑은 고딕" w:hAnsi="맑은 고딕" w:eastAsia="맑은 고딕" w:cs="맑은 고딕"/>
          <w:b w:val="0"/>
        </w:rPr>
        <w:t xml:space="preserve"> 크롭은 판마다 이미 굽고 있고, 오프라인 검토기·카탈로그가 개체마다 판 목록을 만든다. 자르는 쪽은 준비돼 있고 </w:t>
      </w:r>
      <w:r>
        <w:rPr>
          <w:rFonts w:ascii="맑은 고딕" w:hAnsi="맑은 고딕" w:eastAsia="맑은 고딕" w:cs="맑은 고딕"/>
          <w:b/>
        </w:rPr>
        <w:t>차례를 정할 값</w:t>
      </w:r>
      <w:r>
        <w:rPr>
          <w:rFonts w:ascii="맑은 고딕" w:hAnsi="맑은 고딕" w:eastAsia="맑은 고딕" w:cs="맑은 고딕"/>
          <w:b w:val="0"/>
        </w:rPr>
        <w:t>이 없을 뿐이다.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 방침 — 선명도는 판을 고르는 자가 아니라 </w:t>
      </w:r>
      <w:r>
        <w:rPr>
          <w:rFonts w:ascii="맑은 고딕" w:hAnsi="맑은 고딕" w:eastAsia="맑은 고딕" w:cs="맑은 고딕"/>
          <w:b/>
          <w:color w:val="1A1D23"/>
        </w:rPr>
        <w:t>모습이 놓이는 축</w:t>
      </w:r>
      <w:r>
        <w:rPr>
          <w:rFonts w:ascii="맑은 고딕" w:hAnsi="맑은 고딕" w:eastAsia="맑은 고딕" w:cs="맑은 고딕"/>
          <w:b w:val="0"/>
          <w:color w:val="1A1D23"/>
        </w:rPr>
        <w:t>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 방침 (2026-09-10).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개체 하나가 판 셋을 갖고 선명도가 80% · 60% · 30% 라면, 그 셋은 </w:t>
      </w:r>
      <w:r>
        <w:rPr>
          <w:rFonts w:ascii="맑은 고딕" w:hAnsi="맑은 고딕" w:eastAsia="맑은 고딕" w:cs="맑은 고딕"/>
          <w:b/>
          <w:i/>
        </w:rPr>
        <w:t>이 유형이 80%일 때 · 60%일 때 · 30%일 때의 모습</w:t>
      </w:r>
      <w:r>
        <w:rPr>
          <w:rFonts w:ascii="맑은 고딕" w:hAnsi="맑은 고딕" w:eastAsia="맑은 고딕" w:cs="맑은 고딕"/>
          <w:b w:val="0"/>
          <w:i/>
        </w:rPr>
        <w:t xml:space="preserve">이다. 80% 가 대개 그 개체를 가장 잘 나타내겠지만, 60% 와 30% 의 모습으로도 어느 정도 유추할 수 있다. 규조마다 선명도에 따라 다른 형태로 보일 수 있어서 이렇게 걸어 둔다. (묶는 단위는 지금은 </w:t>
      </w:r>
      <w:r>
        <w:rPr>
          <w:rFonts w:ascii="맑은 고딕" w:hAnsi="맑은 고딕" w:eastAsia="맑은 고딕" w:cs="맑은 고딕"/>
          <w:b/>
          <w:i/>
        </w:rPr>
        <w:t>유형</w:t>
      </w:r>
      <w:r>
        <w:rPr>
          <w:rFonts w:ascii="맑은 고딕" w:hAnsi="맑은 고딕" w:eastAsia="맑은 고딕" w:cs="맑은 고딕"/>
          <w:b w:val="0"/>
          <w:i/>
        </w:rPr>
        <w:t xml:space="preserve">이고, 종 동정이 잘 되면 그때는 </w:t>
      </w:r>
      <w:r>
        <w:rPr>
          <w:rFonts w:ascii="맑은 고딕" w:hAnsi="맑은 고딕" w:eastAsia="맑은 고딕" w:cs="맑은 고딕"/>
          <w:b/>
          <w:i/>
        </w:rPr>
        <w:t>개체</w:t>
      </w:r>
      <w:r>
        <w:rPr>
          <w:rFonts w:ascii="맑은 고딕" w:hAnsi="맑은 고딕" w:eastAsia="맑은 고딕" w:cs="맑은 고딕"/>
          <w:b w:val="0"/>
          <w:i/>
        </w:rPr>
        <w:t>다.)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따라 나오는 것 셋: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흐린 판은 나쁜 표본이 아니라 다른 모습이다.</w:t>
      </w:r>
      <w:r>
        <w:rPr>
          <w:rFonts w:ascii="맑은 고딕" w:hAnsi="맑은 고딕" w:eastAsia="맑은 고딕" w:cs="맑은 고딕"/>
          <w:b w:val="0"/>
        </w:rPr>
        <w:t xml:space="preserve"> 현미경 앞에서 마주치는 것도 대개 80% 짜리가 아니다.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거르는 것이 아니라 가중치다.</w:t>
      </w:r>
      <w:r>
        <w:rPr>
          <w:rFonts w:ascii="맑은 고딕" w:hAnsi="맑은 고딕" w:eastAsia="맑은 고딕" w:cs="맑은 고딕"/>
          <w:b w:val="0"/>
        </w:rPr>
        <w:t xml:space="preserve"> 문턱이 아니다 — 등급으로 거르지 않기로 한 것(09-04)과 같은 줄이다.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열화의 모양이 분류군마다 다르다.</w:t>
      </w:r>
      <w:r>
        <w:rPr>
          <w:rFonts w:ascii="맑은 고딕" w:hAnsi="맑은 고딕" w:eastAsia="맑은 고딕" w:cs="맑은 고딕"/>
          <w:b w:val="0"/>
        </w:rPr>
        <w:t xml:space="preserve"> 강모가 있는 것은 흐려져도 윤곽이 남고 둥근 조각은 덩어리가 된다 — 짐작이 아니라 측정할 수 있는 주장이다.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축을 겸하지 않게 갈라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축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무엇을 말하나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누가 정하나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등급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grade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 </w:t>
            </w:r>
            <w:r>
              <w:rPr>
                <w:rFonts w:ascii="맑은 고딕" w:hAnsi="맑은 고딕" w:eastAsia="맑은 고딕" w:cs="맑은 고딕"/>
                <w:b/>
              </w:rPr>
              <w:t>규조각</w:t>
            </w:r>
            <w:r>
              <w:rPr>
                <w:rFonts w:ascii="맑은 고딕" w:hAnsi="맑은 고딕" w:eastAsia="맑은 고딕" w:cs="맑은 고딕"/>
                <w:b w:val="0"/>
              </w:rPr>
              <w:t>이 얼마나 좋은 표본인가 (A·B·C)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자세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pose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어느 쪽으로 누웠나 (valve·girdle)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대표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is_rep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보여줄 판</w:t>
            </w:r>
            <w:r>
              <w:rPr>
                <w:rFonts w:ascii="맑은 고딕" w:hAnsi="맑은 고딕" w:eastAsia="맑은 고딕" w:cs="맑은 고딕"/>
                <w:b w:val="0"/>
              </w:rPr>
              <w:t>을 어느 것으로 할까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선명도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(새)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이 판에서 이 개체가 얼마나 드러나는가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잰다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가장 선명한 판이 대표가 아닐 수 있다 — 사람은 형태가 드러난 판을 고르지 고주파가 많은 판을 고르지 않는다. </w:t>
      </w:r>
      <w:r>
        <w:rPr>
          <w:rFonts w:ascii="맑은 고딕" w:hAnsi="맑은 고딕" w:eastAsia="맑은 고딕" w:cs="맑은 고딕"/>
          <w:b/>
        </w:rPr>
        <w:t>둘이 어긋나는 것은 고장이 아니라 잴 값이다.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쓰이는 자리 셋</w:t>
      </w:r>
      <w:r>
        <w:rPr>
          <w:rFonts w:ascii="맑은 고딕" w:hAnsi="맑은 고딕" w:eastAsia="맑은 고딕" w:cs="맑은 고딕"/>
          <w:b w:val="0"/>
        </w:rPr>
        <w:t xml:space="preserve"> — 동정(카탈로그 카드가 개체의 판들을 선명도 차례로 내보인다) · 학습(표본 가중치 — 8절 ④에서 4차에는 접었다) · 자료를 읽는 눈(유형 × 선명도 구간 대조 시트).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무엇을 재는가 —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단위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(개체, 그 개체의 멤버). 멤버 한 행에 이미지가 하나씩 매여 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영역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 멤버의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polygon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안.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bbox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배경을 함께 담는다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지표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합성 파이프라인의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sharpness_map()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</w:t>
            </w:r>
            <w:r>
              <w:rPr>
                <w:rFonts w:ascii="맑은 고딕" w:hAnsi="맑은 고딕" w:eastAsia="맑은 고딕" w:cs="맑은 고딕"/>
                <w:b/>
              </w:rPr>
              <w:t>그대로 부른다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`\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비교 범위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같은 개체의 멤버끼리만.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개체를 넘는 자는 아직 없다 (5.3)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내는 값 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쓰이는 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sharpness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원값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근거 · 개체를 넘는 자를 세울 재료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sharpness_rel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개체의 멤버 중 최대로 나눈 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사용자가 든 80/60/30 이 이것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rank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 안에서 몇 번째인가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사람에게 보일 때 가장 오해가 없다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전역 Laplacian 분산으로 재지 않는다.</w:t>
      </w:r>
      <w:r>
        <w:rPr>
          <w:rFonts w:ascii="맑은 고딕" w:hAnsi="맑은 고딕" w:eastAsia="맑은 고딕" w:cs="맑은 고딕"/>
          <w:b w:val="0"/>
        </w:rPr>
        <w:t xml:space="preserve"> 이미 있는 </w:t>
      </w:r>
      <w:r>
        <w:rPr>
          <w:rFonts w:ascii="D2Coding" w:hAnsi="D2Coding" w:eastAsia="D2Coding" w:cs="D2Coding"/>
          <w:color w:val="C0362C"/>
          <w:sz w:val="19"/>
        </w:rPr>
        <w:t>Frame.sharpness</w:t>
      </w:r>
      <w:r>
        <w:rPr>
          <w:rFonts w:ascii="맑은 고딕" w:hAnsi="맑은 고딕" w:eastAsia="맑은 고딕" w:cs="맑은 고딕"/>
          <w:b w:val="0"/>
        </w:rPr>
        <w:t xml:space="preserve"> 가 그것인데 이미지 전체 값이라 개체는커녕 시야도 못 넘는다(시야 안 폭은 절반이 1.5배인데 값 자체는 50배를 오간다). 판정 규칙이 하나이듯 재는 규칙도 하나여야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밑바닥이 0 이 아니다.</w:t>
      </w:r>
      <w:r>
        <w:rPr>
          <w:rFonts w:ascii="맑은 고딕" w:hAnsi="맑은 고딕" w:eastAsia="맑은 고딕" w:cs="맑은 고딕"/>
          <w:b w:val="0"/>
        </w:rPr>
        <w:t xml:space="preserve"> 개체가 아무리 흐려져도 폴리곤 안에 윤곽이 남는다. 실측(6.3)에서 개체 안 최소 상대값의 중앙이 0.78 이었다 — </w:t>
      </w:r>
      <w:r>
        <w:rPr>
          <w:rFonts w:ascii="맑은 고딕" w:hAnsi="맑은 고딕" w:eastAsia="맑은 고딕" w:cs="맑은 고딕"/>
          <w:b/>
        </w:rPr>
        <w:t>`%` 로 부르면 "0% = 안 보인다" 로 읽혀 오해를 부른다.</w:t>
      </w:r>
      <w:r>
        <w:rPr>
          <w:rFonts w:ascii="맑은 고딕" w:hAnsi="맑은 고딕" w:eastAsia="맑은 고딕" w:cs="맑은 고딕"/>
          <w:b w:val="0"/>
        </w:rPr>
        <w:t xml:space="preserve"> 순위로 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지금 있는 것 · 없는 것 · 규모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Frame.sharpness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Laplacian 분산, 1024 px 로 줄인 </w:t>
            </w:r>
            <w:r>
              <w:rPr>
                <w:rFonts w:ascii="맑은 고딕" w:hAnsi="맑은 고딕" w:eastAsia="맑은 고딕" w:cs="맑은 고딕"/>
                <w:b/>
              </w:rPr>
              <w:t>이미지 전체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그룹핑 단계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sharpness_map()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픽셀별 국소 선명도, 원본 해상도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합성 단계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*_depth.npz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픽셀별 초점 슬라이스 + 신뢰 영역 (421개)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stacked/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ObjectReview.geom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bbox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+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polygon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</w:rPr>
              <w:t>판마다 자기 좌표계로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 전수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없는 것: 개체 단위 선명도.</w:t>
      </w:r>
      <w:r>
        <w:rPr>
          <w:rFonts w:ascii="맑은 고딕" w:hAnsi="맑은 고딕" w:eastAsia="맑은 고딕" w:cs="맑은 고딕"/>
          <w:b w:val="0"/>
        </w:rPr>
        <w:t xml:space="preserve"> 뷰어 전체에 Laplacian 을 부르는 자리가 없다. 재는 코드는 전부 파이프라인 쪽에 있고 뷰어 이미지에는 cv2 가 없다 — 그래서 </w:t>
      </w:r>
      <w:r>
        <w:rPr>
          <w:rFonts w:ascii="맑은 고딕" w:hAnsi="맑은 고딕" w:eastAsia="맑은 고딕" w:cs="맑은 고딕"/>
          <w:b/>
        </w:rPr>
        <w:t>이 측정은 파이프라인 컨테이너로만 돈다</w:t>
      </w:r>
      <w:r>
        <w:rPr>
          <w:rFonts w:ascii="맑은 고딕" w:hAnsi="맑은 고딕" w:eastAsia="맑은 고딕" w:cs="맑은 고딕"/>
          <w:b w:val="0"/>
        </w:rPr>
        <w:t>(그 경계가 뷰어 이미지를 189 MB 로 유지한다).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규모 (09-11 백업 사본)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yolo-3차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의 개체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5,361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그중 </w:t>
            </w:r>
            <w:r>
              <w:rPr>
                <w:rFonts w:ascii="맑은 고딕" w:hAnsi="맑은 고딕" w:eastAsia="맑은 고딕" w:cs="맑은 고딕"/>
                <w:b/>
              </w:rPr>
              <w:t>산 멤버 2+ 개체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잴 대상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926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멤버 = 잴 (개체, 판) 쌍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3,498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멤버 수 분포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2:165 · 3:272 · 4:235 · 5:150 · 6:73 · 7:28 · 8:1 · 10:2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열어야 할 이미지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744 (프레임 + 합성본)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멤버의 폴리곤 보유율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100%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`sam2-전수` 는 대상이 아니다</w:t>
      </w:r>
      <w:r>
        <w:rPr>
          <w:rFonts w:ascii="맑은 고딕" w:hAnsi="맑은 고딕" w:eastAsia="맑은 고딕" w:cs="맑은 고딕"/>
          <w:b w:val="0"/>
        </w:rPr>
        <w:t xml:space="preserve"> — SAM 은 판 하나만 보아 묶을 일이 없고 개체 7,725개가 전부 멤버 하나다. </w:t>
      </w:r>
      <w:r>
        <w:rPr>
          <w:rFonts w:ascii="맑은 고딕" w:hAnsi="맑은 고딕" w:eastAsia="맑은 고딕" w:cs="맑은 고딕"/>
          <w:b/>
        </w:rPr>
        <w:t>대상은 사람이 묶은 만큼이고</w:t>
      </w:r>
      <w:r>
        <w:rPr>
          <w:rFonts w:ascii="맑은 고딕" w:hAnsi="맑은 고딕" w:eastAsia="맑은 고딕" w:cs="맑은 고딕"/>
          <w:b w:val="0"/>
        </w:rPr>
        <w:t>, 묶기와 앉히기가 느는 만큼 는다(09-10 → 09-11 사이에 915 → 926).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유형별: round_frag 263 · rod_frag 234 · rod 171 · chaetoceros 122 · round 83 · eucampia 29 · rhizosolenia 5 · (없음) 19. </w:t>
      </w:r>
      <w:r>
        <w:rPr>
          <w:rFonts w:ascii="맑은 고딕" w:hAnsi="맑은 고딕" w:eastAsia="맑은 고딕" w:cs="맑은 고딕"/>
          <w:b/>
        </w:rPr>
        <w:t>곡선을 그릴 수 있는 것은 다섯 남짓이다.</w:t>
      </w:r>
      <w:r>
        <w:rPr>
          <w:rFonts w:ascii="맑은 고딕" w:hAnsi="맑은 고딕" w:eastAsia="맑은 고딕" w:cs="맑은 고딕"/>
          <w:b w:val="0"/>
        </w:rPr>
        <w:t xml:space="preserve"> 종 단위는 아직 못 선다(묶인 개체 중 종명 47개).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개체를 넘는 자 — 지금은 못 세운다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폴리곤 안 </w:t>
      </w:r>
      <w:r>
        <w:rPr>
          <w:rFonts w:ascii="D2Coding" w:hAnsi="D2Coding" w:eastAsia="D2Coding" w:cs="D2Coding"/>
          <w:color w:val="C0362C"/>
          <w:sz w:val="19"/>
        </w:rPr>
        <w:t>|Laplacian|</w:t>
      </w:r>
      <w:r>
        <w:rPr>
          <w:rFonts w:ascii="맑은 고딕" w:hAnsi="맑은 고딕" w:eastAsia="맑은 고딕" w:cs="맑은 고딕"/>
          <w:b w:val="0"/>
        </w:rPr>
        <w:t xml:space="preserve"> 평균은 대비(염색·조명)·구조가 잔 정도·개체 크기에 딸려 간다. </w:t>
      </w:r>
      <w:r>
        <w:rPr>
          <w:rFonts w:ascii="맑은 고딕" w:hAnsi="맑은 고딕" w:eastAsia="맑은 고딕" w:cs="맑은 고딕"/>
          <w:b/>
        </w:rPr>
        <w:t>개체 안 최대로 나누면 이 셋이 전부 약분된다</w:t>
      </w:r>
      <w:r>
        <w:rPr>
          <w:rFonts w:ascii="맑은 고딕" w:hAnsi="맑은 고딕" w:eastAsia="맑은 고딕" w:cs="맑은 고딕"/>
          <w:b w:val="0"/>
        </w:rPr>
        <w:t xml:space="preserve"> — 같은 개체는 같은 염색·같은 구조·같은 크기이고 초점만 다르기 때문이다. 상대값이 성립하는 이유와 원값이 개체를 못 넘는 이유가 같은 하나다.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물리적인 자(µm)는 닫혀 있다 — </w:t>
      </w:r>
      <w:r>
        <w:rPr>
          <w:rFonts w:ascii="맑은 고딕" w:hAnsi="맑은 고딕" w:eastAsia="맑은 고딕" w:cs="맑은 고딕"/>
          <w:b/>
        </w:rPr>
        <w:t>Z 자료가 아예 없다</w:t>
      </w:r>
      <w:r>
        <w:rPr>
          <w:rFonts w:ascii="맑은 고딕" w:hAnsi="맑은 고딕" w:eastAsia="맑은 고딕" w:cs="맑은 고딕"/>
          <w:b w:val="0"/>
        </w:rPr>
        <w:t xml:space="preserve">(프레임 메타 1,830장 전부 비어 있고, 촬영 간격도 2.1~2.8초로 고르지 않아 슬라이스 번호를 거리로 볼 수도 없다). 남는 것은 </w:t>
      </w:r>
      <w:r>
        <w:rPr>
          <w:rFonts w:ascii="맑은 고딕" w:hAnsi="맑은 고딕" w:eastAsia="맑은 고딕" w:cs="맑은 고딕"/>
          <w:b/>
        </w:rPr>
        <w:t>초점 반응 곡선의 폭</w:t>
      </w:r>
      <w:r>
        <w:rPr>
          <w:rFonts w:ascii="맑은 고딕" w:hAnsi="맑은 고딕" w:eastAsia="맑은 고딕" w:cs="맑은 고딕"/>
          <w:b w:val="0"/>
        </w:rPr>
        <w:t xml:space="preserve">이다 — </w:t>
      </w:r>
      <w:r>
        <w:rPr>
          <w:rFonts w:ascii="D2Coding" w:hAnsi="D2Coding" w:eastAsia="D2Coding" w:cs="D2Coding"/>
          <w:color w:val="C0362C"/>
          <w:sz w:val="19"/>
        </w:rPr>
        <w:t>폭 ∝ 1/Z간격</w:t>
      </w:r>
      <w:r>
        <w:rPr>
          <w:rFonts w:ascii="맑은 고딕" w:hAnsi="맑은 고딕" w:eastAsia="맑은 고딕" w:cs="맑은 고딕"/>
          <w:b w:val="0"/>
        </w:rPr>
        <w:t xml:space="preserve"> 이므로 판의 자리를 폭으로 나누면 Z 를 몰라도 무차원 축이 선다. 그것을 재려면 프레임 정렬 (warp)이 먼저다(7절 ①).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5.4 비용 — 문제가 아니다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파이프라인 컨테이너 한 코어 기준 — 컬러 디코드 16 ms/장 · 크롭 측정 0.1 ms/개체 · </w:t>
      </w:r>
      <w:r>
        <w:rPr>
          <w:rFonts w:ascii="D2Coding" w:hAnsi="D2Coding" w:eastAsia="D2Coding" w:cs="D2Coding"/>
          <w:color w:val="C0362C"/>
          <w:sz w:val="19"/>
        </w:rPr>
        <w:t>findTransformECC</w:t>
      </w:r>
      <w:r>
        <w:rPr>
          <w:rFonts w:ascii="맑은 고딕" w:hAnsi="맑은 고딕" w:eastAsia="맑은 고딕" w:cs="맑은 고딕"/>
          <w:b w:val="0"/>
        </w:rPr>
        <w:t xml:space="preserve"> 정렬 1.6 초/슬라이스.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선명도 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(744장 디코드 + 3,498 멤버)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27초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(09-11 실측)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정렬 backfill (과거 421 시야)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십수 분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시야 하나 합성하는 시간(10초)에 전수 측정이 끝난다.</w:t>
      </w:r>
      <w:r>
        <w:rPr>
          <w:rFonts w:ascii="맑은 고딕" w:hAnsi="맑은 고딕" w:eastAsia="맑은 고딕" w:cs="맑은 고딕"/>
          <w:b w:val="0"/>
        </w:rPr>
        <w:t xml:space="preserve"> 재계산이 이 정도면 값을 DB 에 앉히는 이유가 "속도" 가 아니게 된다 — 무효화를 관리할 필요가 없고, 교정이 바뀌면 그냥 다시 돌린다.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사본으로 한 번 쟀다 (2026-09-11)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정할 것(8절)을 닫으려면 값이 있어야 해서 </w:t>
      </w:r>
      <w:r>
        <w:rPr>
          <w:rFonts w:ascii="맑은 고딕" w:hAnsi="맑은 고딕" w:eastAsia="맑은 고딕" w:cs="맑은 고딕"/>
          <w:b/>
        </w:rPr>
        <w:t>버리는 스크립트</w:t>
      </w:r>
      <w:r>
        <w:rPr>
          <w:rFonts w:ascii="맑은 고딕" w:hAnsi="맑은 고딕" w:eastAsia="맑은 고딕" w:cs="맑은 고딕"/>
          <w:b w:val="0"/>
        </w:rPr>
        <w:t>로 한 바퀴 돌렸다. 백업 사본 DB · 사진은 읽기 전용 · 운영 DB·GPU 는 안 건드렸다. 조건은 4절 정의 그대로다.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합성본이 지는 것은 JPEG 였다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파일 그대로</w:t>
      </w:r>
      <w:r>
        <w:rPr>
          <w:rFonts w:ascii="맑은 고딕" w:hAnsi="맑은 고딕" w:eastAsia="맑은 고딕" w:cs="맑은 고딕"/>
          <w:b w:val="0"/>
        </w:rPr>
        <w:t xml:space="preserve"> 재면 합성본이 1등이 아닌 개체가 </w:t>
      </w:r>
      <w:r>
        <w:rPr>
          <w:rFonts w:ascii="맑은 고딕" w:hAnsi="맑은 고딕" w:eastAsia="맑은 고딕" w:cs="맑은 고딕"/>
          <w:b/>
        </w:rPr>
        <w:t>67%</w:t>
      </w:r>
      <w:r>
        <w:rPr>
          <w:rFonts w:ascii="맑은 고딕" w:hAnsi="맑은 고딕" w:eastAsia="맑은 고딕" w:cs="맑은 고딕"/>
          <w:b w:val="0"/>
        </w:rPr>
        <w:t xml:space="preserve"> 다. 그런데 합성 단계가 메모리 안에서 잰 지표(</w:t>
      </w:r>
      <w:r>
        <w:rPr>
          <w:rFonts w:ascii="D2Coding" w:hAnsi="D2Coding" w:eastAsia="D2Coding" w:cs="D2Coding"/>
          <w:color w:val="C0362C"/>
          <w:sz w:val="19"/>
        </w:rPr>
        <w:t>Stack.gain</w:t>
      </w:r>
      <w:r>
        <w:rPr>
          <w:rFonts w:ascii="맑은 고딕" w:hAnsi="맑은 고딕" w:eastAsia="맑은 고딕" w:cs="맑은 고딕"/>
          <w:b w:val="0"/>
        </w:rPr>
        <w:t xml:space="preserve">)는 95% 가 "합성본이 낫다" 였다. 원인을 갈랐다 — </w:t>
      </w:r>
      <w:r>
        <w:rPr>
          <w:rFonts w:ascii="맑은 고딕" w:hAnsi="맑은 고딕" w:eastAsia="맑은 고딕" w:cs="맑은 고딕"/>
          <w:b/>
        </w:rPr>
        <w:t>합성본은 q92 JPEG 로 다시 쓴 파일</w:t>
      </w:r>
      <w:r>
        <w:rPr>
          <w:rFonts w:ascii="맑은 고딕" w:hAnsi="맑은 고딕" w:eastAsia="맑은 고딕" w:cs="맑은 고딕"/>
          <w:b w:val="0"/>
        </w:rPr>
        <w:t>이고 프레임은 카메라가 쓴 한 세대다.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프레임 80장(멤버 378)을 q92 로 한 번 더 인코딩해 같은 폴리곤을 재니 </w:t>
      </w:r>
      <w:r>
        <w:rPr>
          <w:rFonts w:ascii="맑은 고딕" w:hAnsi="맑은 고딕" w:eastAsia="맑은 고딕" w:cs="맑은 고딕"/>
          <w:b/>
        </w:rPr>
        <w:t>폴리곤 안 선명도가 중앙 11.6% 깎였다.</w:t>
      </w:r>
      <w:r>
        <w:rPr>
          <w:rFonts w:ascii="맑은 고딕" w:hAnsi="맑은 고딕" w:eastAsia="맑은 고딕" w:cs="맑은 고딕"/>
          <w:b w:val="0"/>
        </w:rPr>
        <w:t xml:space="preserve"> 프레임 전부에 같은 q92 를 먹여 같은 세대로 놓고 다시 세면: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 그대로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같은 세대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합성본이 1등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33%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64%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질 때 합성본의 상대값 중앙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0.96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10% 이상 지는 개체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280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(3.5%)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soft blending 이 개체를 흐리게 하는 것은 3.5% 뿐이다.</w:t>
      </w:r>
      <w:r>
        <w:rPr>
          <w:rFonts w:ascii="맑은 고딕" w:hAnsi="맑은 고딕" w:eastAsia="맑은 고딕" w:cs="맑은 고딕"/>
          <w:b w:val="0"/>
        </w:rPr>
        <w:t xml:space="preserve"> "합성본 우선" 이라는 물러나는 규칙은 </w:t>
      </w:r>
      <w:r>
        <w:rPr>
          <w:rFonts w:ascii="맑은 고딕" w:hAnsi="맑은 고딕" w:eastAsia="맑은 고딕" w:cs="맑은 고딕"/>
          <w:b/>
        </w:rPr>
        <w:t>대체로 옳다.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대신 남는 것 하나.</w:t>
      </w:r>
      <w:r>
        <w:rPr>
          <w:rFonts w:ascii="맑은 고딕" w:hAnsi="맑은 고딕" w:eastAsia="맑은 고딕" w:cs="맑은 고딕"/>
          <w:b w:val="0"/>
        </w:rPr>
        <w:t xml:space="preserve"> 사람이 보는 것도 YOLO 가 배우는 것도 디스크의 q92 파일이라 </w:t>
      </w:r>
      <w:r>
        <w:rPr>
          <w:rFonts w:ascii="맑은 고딕" w:hAnsi="맑은 고딕" w:eastAsia="맑은 고딕" w:cs="맑은 고딕"/>
          <w:b/>
        </w:rPr>
        <w:t>합성본 판은 실제로 최선 프레임보다 ~11% 흐리다.</w:t>
      </w:r>
      <w:r>
        <w:rPr>
          <w:rFonts w:ascii="맑은 고딕" w:hAnsi="맑은 고딕" w:eastAsia="맑은 고딕" w:cs="맑은 고딕"/>
          <w:b w:val="0"/>
        </w:rPr>
        <w:t xml:space="preserve"> 3차 성적의 싱글턴/합성본 차이(025 §9 1번)에 후보 원인이 생겼다. 화질을 올리는 것은 다시 합성하면 그 시야의 검출·교정이 딛고 선 이미지가 바뀌므로 </w:t>
      </w:r>
      <w:r>
        <w:rPr>
          <w:rFonts w:ascii="맑은 고딕" w:hAnsi="맑은 고딕" w:eastAsia="맑은 고딕" w:cs="맑은 고딕"/>
          <w:b/>
        </w:rPr>
        <w:t>새 시야부터만</w:t>
      </w:r>
      <w:r>
        <w:rPr>
          <w:rFonts w:ascii="맑은 고딕" w:hAnsi="맑은 고딕" w:eastAsia="맑은 고딕" w:cs="맑은 고딕"/>
          <w:b w:val="0"/>
        </w:rPr>
        <w:t xml:space="preserve"> 가능하다 —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올려 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대표·시야 최선과의 어긋남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물음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세운 대표가 가장 선명한 판인가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35.5%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(같은 세대로 54%). 대표 926 중 722 가 기계의 "합성본 우선" 으로 선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전체의 최선 프레임(★)이 개체의 최선 프레임인가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57.2%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(718 개체). 깊이 맵으로 따로 잰 58.8% 와 맞는다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시야 ★ 가 개체마다 열 중 넷은 틀린다 — </w:t>
      </w:r>
      <w:r>
        <w:rPr>
          <w:rFonts w:ascii="맑은 고딕" w:hAnsi="맑은 고딕" w:eastAsia="맑은 고딕" w:cs="맑은 고딕"/>
          <w:b/>
        </w:rPr>
        <w:t>개체 카드에서 시야 ★ 를 그대로 보이면 안 되는 이유</w:t>
      </w:r>
      <w:r>
        <w:rPr>
          <w:rFonts w:ascii="맑은 고딕" w:hAnsi="맑은 고딕" w:eastAsia="맑은 고딕" w:cs="맑은 고딕"/>
          <w:b w:val="0"/>
        </w:rPr>
        <w:t>다(8절 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밑바닥과 봉우리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밑바닥</w:t>
      </w:r>
      <w:r>
        <w:rPr>
          <w:rFonts w:ascii="맑은 고딕" w:hAnsi="맑은 고딕" w:eastAsia="맑은 고딕" w:cs="맑은 고딕"/>
          <w:b w:val="0"/>
        </w:rPr>
        <w:t xml:space="preserve"> — 개체 안 최소 상대값 분위 5/25/50/75/95 = </w:t>
      </w:r>
      <w:r>
        <w:rPr>
          <w:rFonts w:ascii="맑은 고딕" w:hAnsi="맑은 고딕" w:eastAsia="맑은 고딕" w:cs="맑은 고딕"/>
          <w:b/>
        </w:rPr>
        <w:t>0.55 / 0.69 / 0.78 / 0.86 / 0.96.</w:t>
      </w:r>
      <w:r>
        <w:rPr>
          <w:rFonts w:ascii="맑은 고딕" w:hAnsi="맑은 고딕" w:eastAsia="맑은 고딕" w:cs="맑은 고딕"/>
          <w:b w:val="0"/>
        </w:rPr>
        <w:t xml:space="preserve"> 0.5 아래는 1.9%. 사용자의 80/60/30 보다 훨씬 좁다. 유형별 중앙은 0.71~0.83 으로 크게 안 갈린다.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봉우리</w:t>
      </w:r>
      <w:r>
        <w:rPr>
          <w:rFonts w:ascii="맑은 고딕" w:hAnsi="맑은 고딕" w:eastAsia="맑은 고딕" w:cs="맑은 고딕"/>
          <w:b w:val="0"/>
        </w:rPr>
        <w:t xml:space="preserve"> — 프레임 3장 이상인 개체 501 중 </w:t>
      </w:r>
      <w:r>
        <w:rPr>
          <w:rFonts w:ascii="맑은 고딕" w:hAnsi="맑은 고딕" w:eastAsia="맑은 고딕" w:cs="맑은 고딕"/>
          <w:b/>
        </w:rPr>
        <w:t>단봉 72% · 쌍봉 27% · 삼봉 1%.</w:t>
      </w:r>
      <w:r>
        <w:rPr>
          <w:rFonts w:ascii="맑은 고딕" w:hAnsi="맑은 고딕" w:eastAsia="맑은 고딕" w:cs="맑은 고딕"/>
          <w:b w:val="0"/>
        </w:rPr>
        <w:t xml:space="preserve"> 둘째 봉우리의 돌출이 0.10 이상인 것이 63개라 잡음만이 아니다(기운 규조각은 양 끝의 초점면이 다르고, 판마다 폴리곤이 달라 재는 영역이 흔들린다). </w:t>
      </w:r>
      <w:r>
        <w:rPr>
          <w:rFonts w:ascii="맑은 고딕" w:hAnsi="맑은 고딕" w:eastAsia="맑은 고딕" w:cs="맑은 고딕"/>
          <w:b/>
        </w:rPr>
        <w:t>"초점 반응은 봉우리가 하나여야 한다" 는 전제는 반쯤 틀렸다</w:t>
      </w:r>
      <w:r>
        <w:rPr>
          <w:rFonts w:ascii="맑은 고딕" w:hAnsi="맑은 고딕" w:eastAsia="맑은 고딕" w:cs="맑은 고딕"/>
          <w:b w:val="0"/>
        </w:rPr>
        <w:t xml:space="preserve"> — 정렬이 들어와도 단봉 100% 는 안 나온다. 7절 ②의 멈춤 기준을 그렇게 읽는다.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단계 — YOLO 4차 한 바퀴에 묶는다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 방침 (2026-09-10).</w:t>
      </w:r>
      <w:r>
        <w:rPr>
          <w:rFonts w:ascii="맑은 고딕" w:hAnsi="맑은 고딕" w:eastAsia="맑은 고딕" w:cs="맑은 고딕"/>
          <w:b w:val="0"/>
        </w:rPr>
        <w:t xml:space="preserve"> 따로 원정을 나가지 않는다. 파이프라인 이미지를 4차 준비에 어차피 굽고, 정렬 backfill 을 한 번만 돌고, </w:t>
      </w:r>
      <w:r>
        <w:rPr>
          <w:rFonts w:ascii="D2Coding" w:hAnsi="D2Coding" w:eastAsia="D2Coding" w:cs="D2Coding"/>
          <w:color w:val="C0362C"/>
          <w:sz w:val="19"/>
        </w:rPr>
        <w:t>export_yolo</w:t>
      </w:r>
      <w:r>
        <w:rPr>
          <w:rFonts w:ascii="맑은 고딕" w:hAnsi="맑은 고딕" w:eastAsia="맑은 고딕" w:cs="맑은 고딕"/>
          <w:b w:val="0"/>
        </w:rPr>
        <w:t xml:space="preserve"> 손질과 같은 파일이기 때문이다. </w:t>
      </w:r>
      <w:r>
        <w:rPr>
          <w:rFonts w:ascii="맑은 고딕" w:hAnsi="맑은 고딕" w:eastAsia="맑은 고딕" w:cs="맑은 고딕"/>
          <w:b/>
        </w:rPr>
        <w:t>선명도는 4차의 산출이 아니라 입력이다</w:t>
      </w:r>
      <w:r>
        <w:rPr>
          <w:rFonts w:ascii="맑은 고딕" w:hAnsi="맑은 고딕" w:eastAsia="맑은 고딕" w:cs="맑은 고딕"/>
          <w:b w:val="0"/>
        </w:rPr>
        <w:t xml:space="preserve"> — 4차의 학습 자료는 3차 검토로 만드니 학습 전에 값이 있어야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614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52f006e0d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61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① 이 전제다.</w:t>
      </w:r>
      <w:r>
        <w:rPr>
          <w:rFonts w:ascii="맑은 고딕" w:hAnsi="맑은 고딕" w:eastAsia="맑은 고딕" w:cs="맑은 고딕"/>
          <w:b w:val="0"/>
        </w:rPr>
        <w:t xml:space="preserve"> 합성 단계가 3자유도 정렬 행렬(warp)을 구해 놓고 버린다. 슬라이스마다 6 float — 570 시야 전부 해도 수십 KB 인데, 다시 계산하면 슬라이스당 1.6초다. 저장하면 곡선 폭(5.3)과 시야 전체로 넓히는 길이 함께 열린다. </w:t>
      </w:r>
      <w:r>
        <w:rPr>
          <w:rFonts w:ascii="맑은 고딕" w:hAnsi="맑은 고딕" w:eastAsia="맑은 고딕" w:cs="맑은 고딕"/>
          <w:b/>
        </w:rPr>
        <w:t>합성 결과는 한 픽셀도 안 바뀌게 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①과 ②를 4차 검출보다 먼저, 따로 확인하고 넘어간다.</w:t>
      </w:r>
      <w:r>
        <w:rPr>
          <w:rFonts w:ascii="맑은 고딕" w:hAnsi="맑은 고딕" w:eastAsia="맑은 고딕" w:cs="맑은 고딕"/>
          <w:b w:val="0"/>
        </w:rPr>
        <w:t xml:space="preserve"> 한 바퀴에 너무 많이 실으면 무엇이 깨졌는지 못 가른다 — 뷰어·파이프라인 판을 묶었다가 폴러가 4시간 반 멈춘 일(026)과 갈라 놓은 것이 반대로 문 일(055)이 양쪽 사례다.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값을 어디에 두나</w:t>
      </w:r>
      <w:r>
        <w:rPr>
          <w:rFonts w:ascii="맑은 고딕" w:hAnsi="맑은 고딕" w:eastAsia="맑은 고딕" w:cs="맑은 고딕"/>
          <w:b w:val="0"/>
        </w:rPr>
        <w:t xml:space="preserve"> — 첫 바퀴는 warp 는 </w:t>
      </w:r>
      <w:r>
        <w:rPr>
          <w:rFonts w:ascii="D2Coding" w:hAnsi="D2Coding" w:eastAsia="D2Coding" w:cs="D2Coding"/>
          <w:color w:val="C0362C"/>
          <w:sz w:val="19"/>
        </w:rPr>
        <w:t>stacked/*_warp.npz</w:t>
      </w:r>
      <w:r>
        <w:rPr>
          <w:rFonts w:ascii="맑은 고딕" w:hAnsi="맑은 고딕" w:eastAsia="맑은 고딕" w:cs="맑은 고딕"/>
          <w:b w:val="0"/>
        </w:rPr>
        <w:t xml:space="preserve">, 선명도는 </w:t>
      </w:r>
      <w:r>
        <w:rPr>
          <w:rFonts w:ascii="D2Coding" w:hAnsi="D2Coding" w:eastAsia="D2Coding" w:cs="D2Coding"/>
          <w:color w:val="C0362C"/>
          <w:sz w:val="19"/>
        </w:rPr>
        <w:t>out/sharpness/*.json</w:t>
      </w:r>
      <w:r>
        <w:rPr>
          <w:rFonts w:ascii="맑은 고딕" w:hAnsi="맑은 고딕" w:eastAsia="맑은 고딕" w:cs="맑은 고딕"/>
          <w:b w:val="0"/>
        </w:rPr>
        <w:t xml:space="preserve"> 이라 </w:t>
      </w:r>
      <w:r>
        <w:rPr>
          <w:rFonts w:ascii="맑은 고딕" w:hAnsi="맑은 고딕" w:eastAsia="맑은 고딕" w:cs="맑은 고딕"/>
          <w:b/>
        </w:rPr>
        <w:t>마이그레이션도 뷰어 배포도 없다.</w:t>
      </w:r>
      <w:r>
        <w:rPr>
          <w:rFonts w:ascii="맑은 고딕" w:hAnsi="맑은 고딕" w:eastAsia="맑은 고딕" w:cs="맑은 고딕"/>
          <w:b w:val="0"/>
        </w:rPr>
        <w:t xml:space="preserve"> DB 칸은 화면을 만들 때 정한다. </w:t>
      </w:r>
      <w:r>
        <w:rPr>
          <w:rFonts w:ascii="맑은 고딕" w:hAnsi="맑은 고딕" w:eastAsia="맑은 고딕" w:cs="맑은 고딕"/>
          <w:b/>
        </w:rPr>
        <w:t>이 값은 재생성 가능하다</w:t>
      </w:r>
      <w:r>
        <w:rPr>
          <w:rFonts w:ascii="맑은 고딕" w:hAnsi="맑은 고딕" w:eastAsia="맑은 고딕" w:cs="맑은 고딕"/>
          <w:b w:val="0"/>
        </w:rPr>
        <w:t xml:space="preserve"> — 교정과 같은 무게로 두지 않고 감사 기록(</w:t>
      </w:r>
      <w:r>
        <w:rPr>
          <w:rFonts w:ascii="D2Coding" w:hAnsi="D2Coding" w:eastAsia="D2Coding" w:cs="D2Coding"/>
          <w:color w:val="C0362C"/>
          <w:sz w:val="19"/>
        </w:rPr>
        <w:t>review/</w:t>
      </w:r>
      <w:r>
        <w:rPr>
          <w:rFonts w:ascii="맑은 고딕" w:hAnsi="맑은 고딕" w:eastAsia="맑은 고딕" w:cs="맑은 고딕"/>
          <w:b w:val="0"/>
        </w:rPr>
        <w:t>)에도 싣지 않는다.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정할 것 여섯 — 09-11 에 하나씩 재서 닫았다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물음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결정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①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지운 멤버도 잴 것인가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산 멤버만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묶인 개체 안의 지운 멤버가 </w:t>
            </w:r>
            <w:r>
              <w:rPr>
                <w:rFonts w:ascii="맑은 고딕" w:hAnsi="맑은 고딕" w:eastAsia="맑은 고딕" w:cs="맑은 고딕"/>
                <w:b/>
              </w:rPr>
              <w:t>3장</w:t>
            </w:r>
            <w:r>
              <w:rPr>
                <w:rFonts w:ascii="맑은 고딕" w:hAnsi="맑은 고딕" w:eastAsia="맑은 고딕" w:cs="맑은 고딕"/>
                <w:b w:val="0"/>
              </w:rPr>
              <w:t>뿐. 전부 지워진 4,004 개체는 전부 멤버 하나. 그 3장도 흐려서가 아니라 오검출·중복으로 지운 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②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멤버 하나짜리 개체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1단계에서 뺀다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431개. 224 는 판이 하나뿐인 시야, 207 은 판 2+ 시야인데 </w:t>
            </w:r>
            <w:r>
              <w:rPr>
                <w:rFonts w:ascii="맑은 고딕" w:hAnsi="맑은 고딕" w:eastAsia="맑은 고딕" w:cs="맑은 고딕"/>
                <w:b/>
              </w:rPr>
              <w:t>그중 186 은 검토 완료 — 사람이 한 판에만 있다고 정한 것.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미뤄질 것은 미완료 21 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③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공통 자를 세울 것인가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warp 뒤로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곡선 폭이 있어야 답한다 (7절 ①②③)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④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가중치를 어디에 거는가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4차에 안 싣는다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ultralytics 8.4.7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표본 가중치 자리가 </w:t>
            </w:r>
            <w:r>
              <w:rPr>
                <w:rFonts w:ascii="맑은 고딕" w:hAnsi="맑은 고딕" w:eastAsia="맑은 고딕" w:cs="맑은 고딕"/>
                <w:b/>
              </w:rPr>
              <w:t>없다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라벨 파서는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cls+좌표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만 받고, sampler 는 둘뿐, 손실은 개체마다 같은 무게. 개체 단위로 실으려면 포크 수준. "거르지 않는다" 는 그대로 — 흐린 판을 </w:t>
            </w:r>
            <w:r>
              <w:rPr>
                <w:rFonts w:ascii="맑은 고딕" w:hAnsi="맑은 고딕" w:eastAsia="맑은 고딕" w:cs="맑은 고딕"/>
                <w:b/>
              </w:rPr>
              <w:t>같은 무게로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다 넣는다. 잰 값은 동정과 대조 시트에 먼저 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화면에 낼 이름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`시야 선명도` / `개체 선명도`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"선명도" 는 지금 판 고르개 툴팁 한 자리에만 나가지만 같은 값이 ★·막대로도 나간다. </w:t>
            </w:r>
            <w:r>
              <w:rPr>
                <w:rFonts w:ascii="맑은 고딕" w:hAnsi="맑은 고딕" w:eastAsia="맑은 고딕" w:cs="맑은 고딕"/>
                <w:b/>
              </w:rPr>
              <w:t>개체 카드에서는 ★ 를 개체의 것으로 바꾼다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(6.2). 개체 쪽은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%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보다 순위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⑥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--hard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다시 합성해 볼 것인가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안 한다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합성본이 지는 원인이 blending 이 아니라 JPEG 였다 (6.1)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④ 는 </w:t>
      </w:r>
      <w:r>
        <w:rPr>
          <w:rFonts w:ascii="D2Coding" w:hAnsi="D2Coding" w:eastAsia="D2Coding" w:cs="D2Coding"/>
          <w:color w:val="C0362C"/>
          <w:sz w:val="19"/>
        </w:rPr>
        <w:t>ultralytics</w:t>
      </w:r>
      <w:r>
        <w:rPr>
          <w:rFonts w:ascii="맑은 고딕" w:hAnsi="맑은 고딕" w:eastAsia="맑은 고딕" w:cs="맑은 고딕"/>
          <w:b w:val="0"/>
        </w:rPr>
        <w:t xml:space="preserve"> 를 올릴 때 다시 확인한다.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안 하는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선명도로 학습 자료를 거르는 것.</w:t>
      </w:r>
      <w:r>
        <w:rPr>
          <w:rFonts w:ascii="맑은 고딕" w:hAnsi="맑은 고딕" w:eastAsia="맑은 고딕" w:cs="맑은 고딕"/>
          <w:b w:val="0"/>
        </w:rPr>
        <w:t xml:space="preserve"> 가중치이지 문턱이 아니다 — 그리고 4차에는 가중치도 안 싣는다. </w:t>
      </w:r>
      <w:r>
        <w:rPr>
          <w:rFonts w:ascii="맑은 고딕" w:hAnsi="맑은 고딕" w:eastAsia="맑은 고딕" w:cs="맑은 고딕"/>
          <w:b w:val="0"/>
          <w:i/>
        </w:rPr>
        <w:t>흐린 판을 빼면 흐린 것을 못 배운다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시야의 모든 판으로 넓히는 것.</w:t>
      </w:r>
      <w:r>
        <w:rPr>
          <w:rFonts w:ascii="맑은 고딕" w:hAnsi="맑은 고딕" w:eastAsia="맑은 고딕" w:cs="맑은 고딕"/>
          <w:b w:val="0"/>
        </w:rPr>
        <w:t xml:space="preserve"> warp 가 들어오면 열린다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합성 단계를 고쳐 슬라이스별 값을 남기는 것.</w:t>
      </w:r>
      <w:r>
        <w:rPr>
          <w:rFonts w:ascii="맑은 고딕" w:hAnsi="맑은 고딕" w:eastAsia="맑은 고딕" w:cs="맑은 고딕"/>
          <w:b w:val="0"/>
        </w:rPr>
        <w:t xml:space="preserve"> 합성 시점에는 검출이 없어 개체 단위가 못 되고, 픽셀 맵을 통째로 저장하면 시야당 ~120 MB 다. </w:t>
      </w:r>
      <w:r>
        <w:rPr>
          <w:rFonts w:ascii="맑은 고딕" w:hAnsi="맑은 고딕" w:eastAsia="맑은 고딕" w:cs="맑은 고딕"/>
          <w:b/>
        </w:rPr>
        <w:t>warp 만 남긴다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사람이 세운 대표를 기계가 다시 고르는 것.</w:t>
      </w:r>
      <w:r>
        <w:rPr>
          <w:rFonts w:ascii="맑은 고딕" w:hAnsi="맑은 고딕" w:eastAsia="맑은 고딕" w:cs="맑은 고딕"/>
          <w:b w:val="0"/>
        </w:rPr>
        <w:t xml:space="preserve"> 이 값은 기계가 물러나서 고를 때만 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종 단위로 모으는 것.</w:t>
      </w:r>
      <w:r>
        <w:rPr>
          <w:rFonts w:ascii="맑은 고딕" w:hAnsi="맑은 고딕" w:eastAsia="맑은 고딕" w:cs="맑은 고딕"/>
          <w:b w:val="0"/>
        </w:rPr>
        <w:t xml:space="preserve"> 단위는 지금은 유형(일곱)이다. 종명이 쌓이면 같은 구조가 그대로 옮겨 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`--hard` 재합성.</w:t>
      </w:r>
      <w:r>
        <w:rPr>
          <w:rFonts w:ascii="맑은 고딕" w:hAnsi="맑은 고딕" w:eastAsia="맑은 고딕" w:cs="맑은 고딕"/>
          <w:b w:val="0"/>
        </w:rPr>
        <w:t xml:space="preserve"> 8절 ⑥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곁가지 — 묶였는데 유형이 빈 개체를 채웠다 (09-10 실행)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규모를 재다 드러난 것이라 같은 날 실행했다.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산 개체의 유형 부착률이 78% 였는데 빈 것의 72% 가 </w:t>
      </w:r>
      <w:r>
        <w:rPr>
          <w:rFonts w:ascii="맑은 고딕" w:hAnsi="맑은 고딕" w:eastAsia="맑은 고딕" w:cs="맑은 고딕"/>
          <w:b/>
        </w:rPr>
        <w:t>묶인 개체</w:t>
      </w:r>
      <w:r>
        <w:rPr>
          <w:rFonts w:ascii="맑은 고딕" w:hAnsi="맑은 고딕" w:eastAsia="맑은 고딕" w:cs="맑은 고딕"/>
          <w:b w:val="0"/>
        </w:rPr>
        <w:t xml:space="preserve">였다 — 묶는 일은 했는데 유형을 안 고른 것. 사용자 판단: </w:t>
      </w:r>
      <w:r>
        <w:rPr>
          <w:rFonts w:ascii="맑은 고딕" w:hAnsi="맑은 고딕" w:eastAsia="맑은 고딕" w:cs="맑은 고딕"/>
          <w:b w:val="0"/>
          <w:i/>
        </w:rPr>
        <w:t>"내가 손을 대어 묶어서 개체로 등록한 것 중 유형을 안 정한 것은 오류다. 합성본을 기준으로 엔진이 판정했던 유형으로 맞춘다."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고른 개체 216 · 채운 것 197 (rod 145 · round 52)</w:t>
        <w:br/>
      </w:r>
      <w:r>
        <w:rPr>
          <w:rFonts w:ascii="D2Coding" w:hAnsi="D2Coding" w:eastAsia="D2Coding" w:cs="D2Coding"/>
          <w:sz w:val="18"/>
        </w:rPr>
        <w:t>산 개체 유형 부착률 78.0% → 92.5% · 묶인 개체의 유형 없는 판 949 → 80</w:t>
        <w:br/>
      </w:r>
      <w:r>
        <w:rPr>
          <w:rFonts w:ascii="D2Coding" w:hAnsi="D2Coding" w:eastAsia="D2Coding" w:cs="D2Coding"/>
          <w:sz w:val="18"/>
        </w:rPr>
        <w:t>출처를 코멘트에 남겼다 — [엔진값 일괄 2026-09-10]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적어 둔 반대 근거</w:t>
      </w:r>
      <w:r>
        <w:rPr>
          <w:rFonts w:ascii="맑은 고딕" w:hAnsi="맑은 고딕" w:eastAsia="맑은 고딕" w:cs="맑은 고딕"/>
          <w:b w:val="0"/>
        </w:rPr>
        <w:t xml:space="preserve"> — 사람이 이미 유형을 매긴 693개에 같은 절차를 적용하면 엔진값이 6.3% 만 맞는다(엔진은 </w:t>
      </w:r>
      <w:r>
        <w:rPr>
          <w:rFonts w:ascii="D2Coding" w:hAnsi="D2Coding" w:eastAsia="D2Coding" w:cs="D2Coding"/>
          <w:color w:val="C0362C"/>
          <w:sz w:val="19"/>
        </w:rPr>
        <w:t>round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 xml:space="preserve"> 만 가르고 파편은 판정하지 않는다). 골라진 표본이라 오류율은 아니지만, </w:t>
      </w:r>
      <w:r>
        <w:rPr>
          <w:rFonts w:ascii="맑은 고딕" w:hAnsi="맑은 고딕" w:eastAsia="맑은 고딕" w:cs="맑은 고딕"/>
          <w:b/>
        </w:rPr>
        <w:t>채운 것과 사람이 고른 것이 같은 무게가 아니다.</w:t>
      </w:r>
      <w:r>
        <w:rPr>
          <w:rFonts w:ascii="맑은 고딕" w:hAnsi="맑은 고딕" w:eastAsia="맑은 고딕" w:cs="맑은 고딕"/>
          <w:b w:val="0"/>
        </w:rPr>
        <w:t xml:space="preserve"> 개체 유형에 "사람이 정했다" 를 나타내는 칸이 없어 지금은 코멘트로만 갈린다 — 4차가 다중 클래스로 나갈 때 칸을 세울지 정한다(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남은 것 — 검토가 더 필요한 자리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계획은 여기까지다. 실행 전에 볼 것: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7절의 순서 자체.</w:t>
      </w:r>
      <w:r>
        <w:rPr>
          <w:rFonts w:ascii="맑은 고딕" w:hAnsi="맑은 고딕" w:eastAsia="맑은 고딕" w:cs="맑은 고딕"/>
          <w:b w:val="0"/>
        </w:rPr>
        <w:t xml:space="preserve"> warp 를 먼저 저장하고 과거분을 다시 정렬하는 것이 4차 준비에 얹을 만한 크기인지 — 십수 분의 일이지만 파이프라인 이미지를 고치는 일이다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③ 공통 자.</w:t>
      </w:r>
      <w:r>
        <w:rPr>
          <w:rFonts w:ascii="맑은 고딕" w:hAnsi="맑은 고딕" w:eastAsia="맑은 고딕" w:cs="맑은 고딕"/>
          <w:b w:val="0"/>
        </w:rPr>
        <w:t xml:space="preserve"> 곡선 폭이 136 시야에서 모이는지는 ①② 뒤에야 안다. 안 모이면 접고, 그때도 동정 차례와 흐린 모습의 이름표는 개체 안 상대값으로 선다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유형 × 선명도의 모습</w:t>
      </w:r>
      <w:r>
        <w:rPr>
          <w:rFonts w:ascii="맑은 고딕" w:hAnsi="맑은 고딕" w:eastAsia="맑은 고딕" w:cs="맑은 고딕"/>
          <w:b w:val="0"/>
        </w:rPr>
        <w:t xml:space="preserve">(3절 ③). 유형별로 크롭을 모아 </w:t>
      </w:r>
      <w:r>
        <w:rPr>
          <w:rFonts w:ascii="맑은 고딕" w:hAnsi="맑은 고딕" w:eastAsia="맑은 고딕" w:cs="맑은 고딕"/>
          <w:b/>
        </w:rPr>
        <w:t>먼저 눈으로 보고</w:t>
      </w:r>
      <w:r>
        <w:rPr>
          <w:rFonts w:ascii="맑은 고딕" w:hAnsi="맑은 고딕" w:eastAsia="맑은 고딕" w:cs="맑은 고딕"/>
          <w:b w:val="0"/>
        </w:rPr>
        <w:t>, 주장이 서면 그때 곡선을 잰다 — 아직 안 봤다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합성본 화질</w:t>
      </w:r>
      <w:r>
        <w:rPr>
          <w:rFonts w:ascii="맑은 고딕" w:hAnsi="맑은 고딕" w:eastAsia="맑은 고딕" w:cs="맑은 고딕"/>
          <w:b w:val="0"/>
        </w:rPr>
        <w:t>(6.1). ~11% 는 4차 라벨의 질에 걸리는 크기다. 판마다 라벨을 내면 프레임에 정답이 붙으므로 그쪽이 먼저이고, 화질을 올리는 것은 새 시야부터 따로 정한다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화면.</w:t>
      </w:r>
      <w:r>
        <w:rPr>
          <w:rFonts w:ascii="맑은 고딕" w:hAnsi="맑은 고딕" w:eastAsia="맑은 고딕" w:cs="맑은 고딕"/>
          <w:b w:val="0"/>
        </w:rPr>
        <w:t xml:space="preserve"> 개체 카드의 판 목록을 개체 선명도 차례로 놓고 ★ 를 개체의 것으로 바꾸는 일 — DB 칸을 세울지(마이그레이션 + 두 이미지 동시 배포)가 그때 걸린다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측정 스크립트는 저장소에 없다(버리는 것). 제 자리는 7절 ②의 </w:t>
      </w:r>
      <w:r>
        <w:rPr>
          <w:rFonts w:ascii="D2Coding" w:hAnsi="D2Coding" w:eastAsia="D2Coding" w:cs="D2Coding"/>
          <w:color w:val="C0362C"/>
          <w:sz w:val="19"/>
        </w:rPr>
        <w:t>pipeline/measure_sharpness.py</w:t>
      </w:r>
      <w:r>
        <w:rPr>
          <w:rFonts w:ascii="맑은 고딕" w:hAnsi="맑은 고딕" w:eastAsia="맑은 고딕" w:cs="맑은 고딕"/>
          <w:b w:val="0"/>
        </w:rPr>
        <w:t xml:space="preserve"> 다. 그때 알아 둘 것 —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의 bbox 열쇠가 </w:t>
      </w:r>
      <w:r>
        <w:rPr>
          <w:rFonts w:ascii="D2Coding" w:hAnsi="D2Coding" w:eastAsia="D2Coding" w:cs="D2Coding"/>
          <w:color w:val="C0362C"/>
          <w:sz w:val="19"/>
        </w:rPr>
        <w:t>bbox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bbox_xywh</w:t>
      </w:r>
      <w:r>
        <w:rPr>
          <w:rFonts w:ascii="맑은 고딕" w:hAnsi="맑은 고딕" w:eastAsia="맑은 고딕" w:cs="맑은 고딕"/>
          <w:b w:val="0"/>
        </w:rPr>
        <w:t xml:space="preserve"> 둘이다(485 · 2,866).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