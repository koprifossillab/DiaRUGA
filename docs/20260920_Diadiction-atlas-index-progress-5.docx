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규조 도감 색인 — 진척 보고서 (5차)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2026-09-20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github.com:koprifossillab/DiaRUGA</w:t>
      </w:r>
      <w:r>
        <w:rPr>
          <w:rFonts w:ascii="맑은 고딕" w:hAnsi="맑은 고딕" w:eastAsia="맑은 고딕" w:cs="맑은 고딕"/>
          <w:b w:val="0"/>
        </w:rPr>
        <w:t xml:space="preserve"> (도구·산출 JSON) · 자료는 NAS </w:t>
      </w:r>
      <w:r>
        <w:rPr>
          <w:rFonts w:ascii="D2Coding" w:hAnsi="D2Coding" w:eastAsia="D2Coding" w:cs="D2Coding"/>
          <w:color w:val="C0362C"/>
          <w:sz w:val="19"/>
        </w:rPr>
        <w:t>Diadiction/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/nfs/temp-share/DiaRUGA/Diadiction</w:t>
      </w:r>
      <w:r>
        <w:rPr>
          <w:rFonts w:ascii="맑은 고딕" w:hAnsi="맑은 고딕" w:eastAsia="맑은 고딕" w:cs="맑은 고딕"/>
          <w:b w:val="0"/>
        </w:rPr>
        <w:t xml:space="preserve">)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도감 </w:t>
      </w:r>
      <w:r>
        <w:rPr>
          <w:rFonts w:ascii="맑은 고딕" w:hAnsi="맑은 고딕" w:eastAsia="맑은 고딕" w:cs="맑은 고딕"/>
          <w:b/>
        </w:rPr>
        <w:t>19</w:t>
      </w:r>
      <w:r>
        <w:rPr>
          <w:rFonts w:ascii="맑은 고딕" w:hAnsi="맑은 고딕" w:eastAsia="맑은 고딕" w:cs="맑은 고딕"/>
          <w:b w:val="0"/>
        </w:rPr>
        <w:t xml:space="preserve">(다권 도감 2 · 논문 도판집 16 · 작업 이름 1) · 표제어 </w:t>
      </w:r>
      <w:r>
        <w:rPr>
          <w:rFonts w:ascii="맑은 고딕" w:hAnsi="맑은 고딕" w:eastAsia="맑은 고딕" w:cs="맑은 고딕"/>
          <w:b/>
        </w:rPr>
        <w:t>2,748</w:t>
      </w:r>
      <w:r>
        <w:rPr>
          <w:rFonts w:ascii="맑은 고딕" w:hAnsi="맑은 고딕" w:eastAsia="맑은 고딕" w:cs="맑은 고딕"/>
          <w:b w:val="0"/>
        </w:rPr>
        <w:t xml:space="preserve"> · 자리 </w:t>
      </w:r>
      <w:r>
        <w:rPr>
          <w:rFonts w:ascii="맑은 고딕" w:hAnsi="맑은 고딕" w:eastAsia="맑은 고딕" w:cs="맑은 고딕"/>
          <w:b/>
        </w:rPr>
        <w:t>3,400</w:t>
      </w:r>
      <w:r>
        <w:rPr>
          <w:rFonts w:ascii="맑은 고딕" w:hAnsi="맑은 고딕" w:eastAsia="맑은 고딕" w:cs="맑은 고딕"/>
          <w:b w:val="0"/>
        </w:rPr>
        <w:t xml:space="preserve"> · 그림 크롭 </w:t>
      </w:r>
      <w:r>
        <w:rPr>
          <w:rFonts w:ascii="맑은 고딕" w:hAnsi="맑은 고딕" w:eastAsia="맑은 고딕" w:cs="맑은 고딕"/>
          <w:b/>
        </w:rPr>
        <w:t>654</w:t>
      </w:r>
      <w:r>
        <w:rPr>
          <w:rFonts w:ascii="맑은 고딕" w:hAnsi="맑은 고딕" w:eastAsia="맑은 고딕" w:cs="맑은 고딕"/>
          <w:b w:val="0"/>
        </w:rPr>
        <w:t xml:space="preserve"> · 도판 쪽 </w:t>
      </w:r>
      <w:r>
        <w:rPr>
          <w:rFonts w:ascii="맑은 고딕" w:hAnsi="맑은 고딕" w:eastAsia="맑은 고딕" w:cs="맑은 고딕"/>
          <w:b/>
        </w:rPr>
        <w:t>1,881</w:t>
      </w:r>
      <w:r>
        <w:rPr>
          <w:rFonts w:ascii="맑은 고딕" w:hAnsi="맑은 고딕" w:eastAsia="맑은 고딕" w:cs="맑은 고딕"/>
          <w:b w:val="0"/>
        </w:rPr>
        <w:t xml:space="preserve"> · 학명 판정 </w:t>
      </w:r>
      <w:r>
        <w:rPr>
          <w:rFonts w:ascii="맑은 고딕" w:hAnsi="맑은 고딕" w:eastAsia="맑은 고딕" w:cs="맑은 고딕"/>
          <w:b/>
        </w:rPr>
        <w:t>2,126</w:t>
      </w:r>
      <w:r>
        <w:rPr>
          <w:rFonts w:ascii="맑은 고딕" w:hAnsi="맑은 고딕" w:eastAsia="맑은 고딕" w:cs="맑은 고딕"/>
          <w:b w:val="0"/>
        </w:rPr>
        <w:t xml:space="preserve"> · 오프라인 꾸러미 </w:t>
      </w:r>
      <w:r>
        <w:rPr>
          <w:rFonts w:ascii="맑은 고딕" w:hAnsi="맑은 고딕" w:eastAsia="맑은 고딕" w:cs="맑은 고딕"/>
          <w:b/>
        </w:rPr>
        <w:t>v1.2.0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4차 보고서</w:t>
      </w:r>
      <w:r>
        <w:rPr>
          <w:rFonts w:ascii="맑은 고딕" w:hAnsi="맑은 고딕" w:eastAsia="맑은 고딕" w:cs="맑은 고딕"/>
          <w:b w:val="0"/>
        </w:rPr>
        <w:t xml:space="preserve"> 이후 </w:t>
      </w:r>
      <w:r>
        <w:rPr>
          <w:rFonts w:ascii="맑은 고딕" w:hAnsi="맑은 고딕" w:eastAsia="맑은 고딕" w:cs="맑은 고딕"/>
          <w:b/>
        </w:rPr>
        <w:t>09-04 부터 09-20 까지 열이레</w:t>
      </w:r>
      <w:r>
        <w:rPr>
          <w:rFonts w:ascii="맑은 고딕" w:hAnsi="맑은 고딕" w:eastAsia="맑은 고딕" w:cs="맑은 고딕"/>
          <w:b w:val="0"/>
        </w:rPr>
        <w:t xml:space="preserve">를 담되, </w:t>
      </w:r>
      <w:r>
        <w:rPr>
          <w:rFonts w:ascii="맑은 고딕" w:hAnsi="맑은 고딕" w:eastAsia="맑은 고딕" w:cs="맑은 고딕"/>
          <w:b/>
        </w:rPr>
        <w:t>생층서 기준면 층</w:t>
      </w:r>
      <w:r>
        <w:rPr>
          <w:rFonts w:ascii="맑은 고딕" w:hAnsi="맑은 고딕" w:eastAsia="맑은 고딕" w:cs="맑은 고딕"/>
          <w:b w:val="0"/>
        </w:rPr>
        <w:t xml:space="preserve">(P28 · 208~210)은 같은 날 낸 </w:t>
      </w:r>
      <w:r>
        <w:rPr>
          <w:rFonts w:ascii="맑은 고딕" w:hAnsi="맑은 고딕" w:eastAsia="맑은 고딕" w:cs="맑은 고딕"/>
          <w:b w:val="0"/>
          <w:u w:val="single"/>
        </w:rPr>
        <w:t>6차</w:t>
      </w:r>
      <w:r>
        <w:rPr>
          <w:rFonts w:ascii="맑은 고딕" w:hAnsi="맑은 고딕" w:eastAsia="맑은 고딕" w:cs="맑은 고딕"/>
          <w:b w:val="0"/>
        </w:rPr>
        <w:t>로 갈랐다 — 그쪽은 새 자료층 하나를 사흘에 세운 이야기라 따로 읽히는 편이 낫다.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186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196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207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209</w:t>
      </w:r>
      <w:r>
        <w:rPr>
          <w:rFonts w:ascii="맑은 고딕" w:hAnsi="맑은 고딕" w:eastAsia="맑은 고딕" w:cs="맑은 고딕"/>
          <w:b w:val="0"/>
        </w:rPr>
        <w:t xml:space="preserve">(도판 절)· </w:t>
      </w:r>
      <w:r>
        <w:rPr>
          <w:rFonts w:ascii="맑은 고딕" w:hAnsi="맑은 고딕" w:eastAsia="맑은 고딕" w:cs="맑은 고딕"/>
          <w:b w:val="0"/>
          <w:u w:val="single"/>
        </w:rPr>
        <w:t>211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212</w:t>
      </w:r>
      <w:r>
        <w:rPr>
          <w:rFonts w:ascii="맑은 고딕" w:hAnsi="맑은 고딕" w:eastAsia="맑은 고딕" w:cs="맑은 고딕"/>
          <w:b w:val="0"/>
        </w:rPr>
        <w:t xml:space="preserve"> 여섯이다.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화면·판 이야기는 여기 없다.</w:t>
      </w:r>
      <w:r>
        <w:rPr>
          <w:rFonts w:ascii="맑은 고딕" w:hAnsi="맑은 고딕" w:eastAsia="맑은 고딕" w:cs="맑은 고딕"/>
          <w:b w:val="0"/>
        </w:rPr>
        <w:t xml:space="preserve"> 그쪽은 </w:t>
      </w:r>
      <w:r>
        <w:rPr>
          <w:rFonts w:ascii="맑은 고딕" w:hAnsi="맑은 고딕" w:eastAsia="맑은 고딕" w:cs="맑은 고딕"/>
          <w:b w:val="0"/>
          <w:u w:val="single"/>
        </w:rPr>
        <w:t>DiaRUGA 분석 시스템 진척 보고서 18차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19차</w:t>
      </w:r>
      <w:r>
        <w:rPr>
          <w:rFonts w:ascii="맑은 고딕" w:hAnsi="맑은 고딕" w:eastAsia="맑은 고딕" w:cs="맑은 고딕"/>
          <w:b w:val="0"/>
        </w:rPr>
        <w:t>가 담는다.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둘이다.</w:t>
      </w:r>
      <w:r>
        <w:rPr>
          <w:rFonts w:ascii="맑은 고딕" w:hAnsi="맑은 고딕" w:eastAsia="맑은 고딕" w:cs="맑은 고딕"/>
          <w:b w:val="0"/>
        </w:rPr>
        <w:t xml:space="preserve"> 하나는 </w:t>
      </w:r>
      <w:r>
        <w:rPr>
          <w:rFonts w:ascii="맑은 고딕" w:hAnsi="맑은 고딕" w:eastAsia="맑은 고딕" w:cs="맑은 고딕"/>
          <w:b/>
        </w:rPr>
        <w:t>도감이 남극 쪽으로 넓어진 것</w:t>
      </w:r>
      <w:r>
        <w:rPr>
          <w:rFonts w:ascii="맑은 고딕" w:hAnsi="맑은 고딕" w:eastAsia="맑은 고딕" w:cs="맑은 고딕"/>
          <w:b w:val="0"/>
        </w:rPr>
        <w:t xml:space="preserve">이다 — 4차까지의 도감 15권은 한국 논문 열둘과 다권 도감 둘·동남극 도판집 하나였는데, 사용자가 남극 논문을 NAS 에 두기 시작하면서 셋(Censarek 2002 · Zielinski 2002 · Gersonde &amp; Burckle 1990)이 들어왔고 그 종들이 대조표에 통째로 없어 AlgaeBase 조회가 세 번 나갔다. 다른 하나는 </w:t>
      </w:r>
      <w:r>
        <w:rPr>
          <w:rFonts w:ascii="맑은 고딕" w:hAnsi="맑은 고딕" w:eastAsia="맑은 고딕" w:cs="맑은 고딕"/>
          <w:b/>
        </w:rPr>
        <w:t>화면이 자료의 틀린 모양을 드러낸 것</w:t>
      </w:r>
      <w:r>
        <w:rPr>
          <w:rFonts w:ascii="맑은 고딕" w:hAnsi="맑은 고딕" w:eastAsia="맑은 고딕" w:cs="맑은 고딕"/>
          <w:b w:val="0"/>
        </w:rPr>
        <w:t xml:space="preserve">이다 — 사용자가 </w:t>
      </w:r>
      <w:r>
        <w:rPr>
          <w:rFonts w:ascii="D2Coding" w:hAnsi="D2Coding" w:eastAsia="D2Coding" w:cs="D2Coding"/>
          <w:color w:val="C0362C"/>
          <w:sz w:val="19"/>
        </w:rPr>
        <w:t>C. centralis</w:t>
      </w:r>
      <w:r>
        <w:rPr>
          <w:rFonts w:ascii="맑은 고딕" w:hAnsi="맑은 고딕" w:eastAsia="맑은 고딕" w:cs="맑은 고딕"/>
          <w:b w:val="0"/>
        </w:rPr>
        <w:t xml:space="preserve"> 같은 약어가 도감에 그대로 나오는 이유를 물었고, 그것이 169 부터 있던 자료의 고장이었다(211).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여섯이다.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도감에 「작업 이름」이 섰다</w:t>
      </w:r>
      <w:r>
        <w:rPr>
          <w:rFonts w:ascii="맑은 고딕" w:hAnsi="맑은 고딕" w:eastAsia="맑은 고딕" w:cs="맑은 고딕"/>
          <w:b w:val="0"/>
        </w:rPr>
        <w:t xml:space="preserve"> (186 · </w:t>
      </w:r>
      <w:r>
        <w:rPr>
          <w:rFonts w:ascii="D2Coding" w:hAnsi="D2Coding" w:eastAsia="D2Coding" w:cs="D2Coding"/>
          <w:color w:val="C0362C"/>
          <w:sz w:val="19"/>
        </w:rPr>
        <w:t>v0.23.2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D2Coding" w:hAnsi="D2Coding" w:eastAsia="D2Coding" w:cs="D2Coding"/>
          <w:color w:val="C0362C"/>
          <w:sz w:val="19"/>
        </w:rPr>
        <w:t>Chaetoceros spp.</w:t>
      </w:r>
      <w:r>
        <w:rPr>
          <w:rFonts w:ascii="맑은 고딕" w:hAnsi="맑은 고딕" w:eastAsia="맑은 고딕" w:cs="맑은 고딕"/>
          <w:b w:val="0"/>
        </w:rPr>
        <w:t xml:space="preserve"> — 종까지 못 내리고 속에서 멈춘 동정에 적는 이름이다. 색인 어디에도 없어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11번이 세는데, 카탈로그 일괄(18차 3절)로 </w:t>
      </w: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 개체 전부에 앉히면 </w:t>
      </w:r>
      <w:r>
        <w:rPr>
          <w:rFonts w:ascii="맑은 고딕" w:hAnsi="맑은 고딕" w:eastAsia="맑은 고딕" w:cs="맑은 고딕"/>
          <w:b/>
        </w:rPr>
        <w:t>경고가 1,166건</w:t>
      </w:r>
      <w:r>
        <w:rPr>
          <w:rFonts w:ascii="맑은 고딕" w:hAnsi="맑은 고딕" w:eastAsia="맑은 고딕" w:cs="맑은 고딕"/>
          <w:b w:val="0"/>
        </w:rPr>
        <w:t>이 될 참이었다. DB 에 행을 손으로 넣지 않고 도감 하나를 파일로 따로 세웠다(</w:t>
      </w:r>
      <w:r>
        <w:rPr>
          <w:rFonts w:ascii="D2Coding" w:hAnsi="D2Coding" w:eastAsia="D2Coding" w:cs="D2Coding"/>
          <w:color w:val="C0362C"/>
          <w:sz w:val="19"/>
        </w:rPr>
        <w:t>atlas/working-names.json</w:t>
      </w:r>
      <w:r>
        <w:rPr>
          <w:rFonts w:ascii="맑은 고딕" w:hAnsi="맑은 고딕" w:eastAsia="맑은 고딕" w:cs="맑은 고딕"/>
          <w:b w:val="0"/>
        </w:rPr>
        <w:t>) — 출판된 색인에 없는 표제어를 끼우면 인용이 원문과 어긋난다.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도감 화면을 권역으로 갈랐다</w:t>
      </w:r>
      <w:r>
        <w:rPr>
          <w:rFonts w:ascii="맑은 고딕" w:hAnsi="맑은 고딕" w:eastAsia="맑은 고딕" w:cs="맑은 고딕"/>
          <w:b w:val="0"/>
        </w:rPr>
        <w:t xml:space="preserve"> (196 · </w:t>
      </w:r>
      <w:r>
        <w:rPr>
          <w:rFonts w:ascii="D2Coding" w:hAnsi="D2Coding" w:eastAsia="D2Coding" w:cs="D2Coding"/>
          <w:color w:val="C0362C"/>
          <w:sz w:val="19"/>
        </w:rPr>
        <w:t>v0.26.0</w:t>
      </w:r>
      <w:r>
        <w:rPr>
          <w:rFonts w:ascii="맑은 고딕" w:hAnsi="맑은 고딕" w:eastAsia="맑은 고딕" w:cs="맑은 고딕"/>
          <w:b w:val="0"/>
        </w:rPr>
        <w:t xml:space="preserve">). 도감이 열다섯이 되면서 카드 한 줄로는 어느 것이 남극 것인지 이름을 읽어야 알았다. 권역은 파일에도 DB 에도 없는 사람의 판단이라 </w:t>
      </w:r>
      <w:r>
        <w:rPr>
          <w:rFonts w:ascii="D2Coding" w:hAnsi="D2Coding" w:eastAsia="D2Coding" w:cs="D2Coding"/>
          <w:color w:val="C0362C"/>
          <w:sz w:val="19"/>
        </w:rPr>
        <w:t>viewer/atlas.py</w:t>
      </w:r>
      <w:r>
        <w:rPr>
          <w:rFonts w:ascii="맑은 고딕" w:hAnsi="맑은 고딕" w:eastAsia="맑은 고딕" w:cs="맑은 고딕"/>
          <w:b w:val="0"/>
        </w:rPr>
        <w:t xml:space="preserve"> 의 </w:t>
      </w:r>
      <w:r>
        <w:rPr>
          <w:rFonts w:ascii="D2Coding" w:hAnsi="D2Coding" w:eastAsia="D2Coding" w:cs="D2Coding"/>
          <w:color w:val="C0362C"/>
          <w:sz w:val="19"/>
        </w:rPr>
        <w:t>AREA_OF</w:t>
      </w:r>
      <w:r>
        <w:rPr>
          <w:rFonts w:ascii="맑은 고딕" w:hAnsi="맑은 고딕" w:eastAsia="맑은 고딕" w:cs="맑은 고딕"/>
          <w:b w:val="0"/>
        </w:rPr>
        <w:t xml:space="preserve"> 하나에 못 박고, 카드·검색 거르개·오프라인 꾸러미가 같은 표를 본다. 속은 칩 스물넷에서 목록 전부(211속)로, 검색창에 자동완성. </w:t>
      </w:r>
      <w:r>
        <w:rPr>
          <w:rFonts w:ascii="맑은 고딕" w:hAnsi="맑은 고딕" w:eastAsia="맑은 고딕" w:cs="맑은 고딕"/>
          <w:b/>
        </w:rPr>
        <w:t>오프라인 도감 v1.2.0</w:t>
      </w:r>
      <w:r>
        <w:rPr>
          <w:rFonts w:ascii="맑은 고딕" w:hAnsi="맑은 고딕" w:eastAsia="맑은 고딕" w:cs="맑은 고딕"/>
          <w:b w:val="0"/>
        </w:rPr>
        <w:t xml:space="preserve"> 이 이명 판정·출현 기록을 실어 서버 화면과 같은 말을 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남극 논문 도판 셋을 땄다</w:t>
      </w:r>
      <w:r>
        <w:rPr>
          <w:rFonts w:ascii="맑은 고딕" w:hAnsi="맑은 고딕" w:eastAsia="맑은 고딕" w:cs="맑은 고딕"/>
          <w:b w:val="0"/>
        </w:rPr>
        <w:t xml:space="preserve"> (207·209 · </w:t>
      </w:r>
      <w:r>
        <w:rPr>
          <w:rFonts w:ascii="D2Coding" w:hAnsi="D2Coding" w:eastAsia="D2Coding" w:cs="D2Coding"/>
          <w:color w:val="C0362C"/>
          <w:sz w:val="19"/>
        </w:rPr>
        <w:t>v0.29.2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v0.30.1</w:t>
      </w:r>
      <w:r>
        <w:rPr>
          <w:rFonts w:ascii="맑은 고딕" w:hAnsi="맑은 고딕" w:eastAsia="맑은 고딕" w:cs="맑은 고딕"/>
          <w:b w:val="0"/>
        </w:rPr>
        <w:t xml:space="preserve">). Censarek 2002 (Plate 1~5 · 101개) · Zielinski 2002 (Plate I · 14개) · Gersonde &amp; Burckle 1990 (Plate 1~5 · 99개). </w:t>
      </w:r>
      <w:r>
        <w:rPr>
          <w:rFonts w:ascii="맑은 고딕" w:hAnsi="맑은 고딕" w:eastAsia="맑은 고딕" w:cs="맑은 고딕"/>
          <w:b/>
        </w:rPr>
        <w:t>자동 검출이 처음으로 거의 그대로 먹혔다</w:t>
      </w:r>
      <w:r>
        <w:rPr>
          <w:rFonts w:ascii="맑은 고딕" w:hAnsi="맑은 고딕" w:eastAsia="맑은 고딕" w:cs="맑은 고딕"/>
          <w:b w:val="0"/>
        </w:rPr>
        <w:t xml:space="preserve"> — 1비트 스캔이라 배경이 순백이고 그림끼리 떨어져 있어서다. 손으로 보탠 상자는 다섯과 아홉뿐이다.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AlgaeBase 답 셋을 반입했다</w:t>
      </w:r>
      <w:r>
        <w:rPr>
          <w:rFonts w:ascii="맑은 고딕" w:hAnsi="맑은 고딕" w:eastAsia="맑은 고딕" w:cs="맑은 고딕"/>
          <w:b w:val="0"/>
        </w:rPr>
        <w:t xml:space="preserve"> (207·208·211). 남극 2002 의 32종 → 기준면 85 이름 → 웨델해 1990 의 18종. 학명 판정이 1,999 → </w:t>
      </w:r>
      <w:r>
        <w:rPr>
          <w:rFonts w:ascii="맑은 고딕" w:hAnsi="맑은 고딕" w:eastAsia="맑은 고딕" w:cs="맑은 고딕"/>
          <w:b/>
        </w:rPr>
        <w:t>2,126</w:t>
      </w:r>
      <w:r>
        <w:rPr>
          <w:rFonts w:ascii="맑은 고딕" w:hAnsi="맑은 고딕" w:eastAsia="맑은 고딕" w:cs="맑은 고딕"/>
          <w:b w:val="0"/>
        </w:rPr>
        <w:t xml:space="preserve"> 이 됐다. "성글 것" 이라던 예상과 달리 없는 것은 드물었고 2026년 갱신이 많았다 — AlgaeBase 가 남극 마이오세 종을 최근에 손봤다. </w:t>
      </w:r>
      <w:r>
        <w:rPr>
          <w:rFonts w:ascii="맑은 고딕" w:hAnsi="맑은 고딕" w:eastAsia="맑은 고딕" w:cs="맑은 고딕"/>
          <w:b/>
        </w:rPr>
        <w:t>동명이의 오연결 둘을 손으로 잡아 뒀다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맑은 고딕" w:hAnsi="맑은 고딕" w:eastAsia="맑은 고딕" w:cs="맑은 고딕"/>
          <w:b w:val="0"/>
          <w:i/>
        </w:rPr>
        <w:t>Nitzschia denticuloides</w:t>
      </w:r>
      <w:r>
        <w:rPr>
          <w:rFonts w:ascii="맑은 고딕" w:hAnsi="맑은 고딕" w:eastAsia="맑은 고딕" w:cs="맑은 고딕"/>
          <w:b w:val="0"/>
        </w:rPr>
        <w:t xml:space="preserve"> → 담수종 품종 · </w:t>
      </w:r>
      <w:r>
        <w:rPr>
          <w:rFonts w:ascii="맑은 고딕" w:hAnsi="맑은 고딕" w:eastAsia="맑은 고딕" w:cs="맑은 고딕"/>
          <w:b w:val="0"/>
          <w:i/>
        </w:rPr>
        <w:t>Actinocyclus maccollumii</w:t>
      </w:r>
      <w:r>
        <w:rPr>
          <w:rFonts w:ascii="맑은 고딕" w:hAnsi="맑은 고딕" w:eastAsia="맑은 고딕" w:cs="맑은 고딕"/>
          <w:b w:val="0"/>
        </w:rPr>
        <w:t xml:space="preserve"> → 깃돌말).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논문 캡션의 속명 약자를 폈다</w:t>
      </w:r>
      <w:r>
        <w:rPr>
          <w:rFonts w:ascii="맑은 고딕" w:hAnsi="맑은 고딕" w:eastAsia="맑은 고딕" w:cs="맑은 고딕"/>
          <w:b w:val="0"/>
        </w:rPr>
        <w:t xml:space="preserve"> (211 · </w:t>
      </w:r>
      <w:r>
        <w:rPr>
          <w:rFonts w:ascii="D2Coding" w:hAnsi="D2Coding" w:eastAsia="D2Coding" w:cs="D2Coding"/>
          <w:color w:val="C0362C"/>
          <w:sz w:val="19"/>
        </w:rPr>
        <w:t>v0.31.1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D2Coding" w:hAnsi="D2Coding" w:eastAsia="D2Coding" w:cs="D2Coding"/>
          <w:color w:val="C0362C"/>
          <w:sz w:val="19"/>
        </w:rPr>
        <w:t>C. centralis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F. curta</w:t>
      </w:r>
      <w:r>
        <w:rPr>
          <w:rFonts w:ascii="맑은 고딕" w:hAnsi="맑은 고딕" w:eastAsia="맑은 고딕" w:cs="맑은 고딕"/>
          <w:b w:val="0"/>
        </w:rPr>
        <w:t xml:space="preserve"> 같은 항목 </w:t>
      </w:r>
      <w:r>
        <w:rPr>
          <w:rFonts w:ascii="맑은 고딕" w:hAnsi="맑은 고딕" w:eastAsia="맑은 고딕" w:cs="맑은 고딕"/>
          <w:b/>
        </w:rPr>
        <w:t>14건</w:t>
      </w:r>
      <w:r>
        <w:rPr>
          <w:rFonts w:ascii="맑은 고딕" w:hAnsi="맑은 고딕" w:eastAsia="맑은 고딕" w:cs="맑은 고딕"/>
          <w:b w:val="0"/>
        </w:rPr>
        <w:t xml:space="preserve">이 속 </w:t>
      </w:r>
      <w:r>
        <w:rPr>
          <w:rFonts w:ascii="D2Coding" w:hAnsi="D2Coding" w:eastAsia="D2Coding" w:cs="D2Coding"/>
          <w:color w:val="C0362C"/>
          <w:sz w:val="19"/>
        </w:rPr>
        <w:t>C.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F.</w:t>
      </w:r>
      <w:r>
        <w:rPr>
          <w:rFonts w:ascii="맑은 고딕" w:hAnsi="맑은 고딕" w:eastAsia="맑은 고딕" w:cs="맑은 고딕"/>
          <w:b w:val="0"/>
        </w:rPr>
        <w:t xml:space="preserve"> 로 도감에 앉아 있었다 — 속 필터에 </w:t>
      </w:r>
      <w:r>
        <w:rPr>
          <w:rFonts w:ascii="D2Coding" w:hAnsi="D2Coding" w:eastAsia="D2Coding" w:cs="D2Coding"/>
          <w:color w:val="C0362C"/>
          <w:sz w:val="19"/>
        </w:rPr>
        <w:t>A.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C.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F.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T.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Th.</w:t>
      </w:r>
      <w:r>
        <w:rPr>
          <w:rFonts w:ascii="맑은 고딕" w:hAnsi="맑은 고딕" w:eastAsia="맑은 고딕" w:cs="맑은 고딕"/>
          <w:b w:val="0"/>
        </w:rPr>
        <w:t xml:space="preserve"> 가 속처럼 따로 뜨고, </w:t>
      </w:r>
      <w:r>
        <w:rPr>
          <w:rFonts w:ascii="D2Coding" w:hAnsi="D2Coding" w:eastAsia="D2Coding" w:cs="D2Coding"/>
          <w:color w:val="C0362C"/>
          <w:sz w:val="19"/>
        </w:rPr>
        <w:t>TaxonName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Occurrence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Biodatum</w:t>
      </w:r>
      <w:r>
        <w:rPr>
          <w:rFonts w:ascii="맑은 고딕" w:hAnsi="맑은 고딕" w:eastAsia="맑은 고딕" w:cs="맑은 고딕"/>
          <w:b w:val="0"/>
        </w:rPr>
        <w:t xml:space="preserve"> 을 정확 일치로 짚는 자리에 하나도 안 걸리고, 같은 논문 안에서 같은 종이 둘로 갈려 있었다. 표가 아니라 파서를 고쳤고, 사람이 확인한 표와 어긋나면 멈춘다.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여섯째, 남극 논문 셋의 쪽 전체를 떴다</w:t>
      </w:r>
      <w:r>
        <w:rPr>
          <w:rFonts w:ascii="맑은 고딕" w:hAnsi="맑은 고딕" w:eastAsia="맑은 고딕" w:cs="맑은 고딕"/>
          <w:b w:val="0"/>
        </w:rPr>
        <w:t xml:space="preserve"> (212). 크롭만 반입하고 </w:t>
      </w:r>
      <w:r>
        <w:rPr>
          <w:rFonts w:ascii="D2Coding" w:hAnsi="D2Coding" w:eastAsia="D2Coding" w:cs="D2Coding"/>
          <w:color w:val="C0362C"/>
          <w:sz w:val="19"/>
        </w:rPr>
        <w:t>main/</w:t>
      </w:r>
      <w:r>
        <w:rPr>
          <w:rFonts w:ascii="맑은 고딕" w:hAnsi="맑은 고딕" w:eastAsia="맑은 고딕" w:cs="맑은 고딕"/>
          <w:b w:val="0"/>
        </w:rPr>
        <w:t xml:space="preserve"> 을 안 구워 색인 카드의 「해설 p.N」 칩 214개가 전부 </w:t>
      </w:r>
      <w:r>
        <w:rPr>
          <w:rFonts w:ascii="맑은 고딕" w:hAnsi="맑은 고딕" w:eastAsia="맑은 고딕" w:cs="맑은 고딕"/>
          <w:b/>
        </w:rPr>
        <w:t>404</w:t>
      </w:r>
      <w:r>
        <w:rPr>
          <w:rFonts w:ascii="맑은 고딕" w:hAnsi="맑은 고딕" w:eastAsia="맑은 고딕" w:cs="맑은 고딕"/>
          <w:b w:val="0"/>
        </w:rPr>
        <w:t xml:space="preserve"> 였다 — 사용자가 "해설 연결 안 된 것이 많다" 로 알아챘다. 216쪽을 구워 쪽이 1,665 → </w:t>
      </w:r>
      <w:r>
        <w:rPr>
          <w:rFonts w:ascii="맑은 고딕" w:hAnsi="맑은 고딕" w:eastAsia="맑은 고딕" w:cs="맑은 고딕"/>
          <w:b/>
        </w:rPr>
        <w:t>1,881</w:t>
      </w:r>
      <w:r>
        <w:rPr>
          <w:rFonts w:ascii="맑은 고딕" w:hAnsi="맑은 고딕" w:eastAsia="맑은 고딕" w:cs="맑은 고딕"/>
          <w:b w:val="0"/>
        </w:rPr>
        <w:t xml:space="preserve"> 이 됐다.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「작업 이름」 — 도감에 없는 이름을 도감에 두는 법 (186)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185 를 배포하고 나서 사용자가 </w:t>
      </w:r>
      <w:r>
        <w:rPr>
          <w:rFonts w:ascii="맑은 고딕" w:hAnsi="맑은 고딕" w:eastAsia="맑은 고딕" w:cs="맑은 고딕"/>
          <w:b/>
        </w:rPr>
        <w:t>"도감에 `Chaetoceros spp.` 넣어줘. 약간 특수한 갈래라고 생각하면 될 것 같아"</w:t>
      </w:r>
      <w:r>
        <w:rPr>
          <w:rFonts w:ascii="맑은 고딕" w:hAnsi="맑은 고딕" w:eastAsia="맑은 고딕" w:cs="맑은 고딕"/>
          <w:b w:val="0"/>
        </w:rPr>
        <w:t xml:space="preserve"> 라고 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`Atlas` 표에 못이 하나 박혀 있다.</w:t>
      </w:r>
      <w:r>
        <w:rPr>
          <w:rFonts w:ascii="맑은 고딕" w:hAnsi="맑은 고딕" w:eastAsia="맑은 고딕" w:cs="맑은 고딕"/>
          <w:b w:val="0"/>
        </w:rPr>
        <w:t xml:space="preserve"> 머리말이 </w:t>
      </w:r>
      <w:r>
        <w:rPr>
          <w:rFonts w:ascii="맑은 고딕" w:hAnsi="맑은 고딕" w:eastAsia="맑은 고딕" w:cs="맑은 고딕"/>
          <w:b w:val="0"/>
          <w:i/>
        </w:rPr>
        <w:t>"여기에는 사람이 만든 것이 한 칸도 없다 — 한 칸이라도 이 표에 들어오는 순간 「지우고 다시 만들어도 안전하다」가 거짓이 된다"</w:t>
      </w:r>
      <w:r>
        <w:rPr>
          <w:rFonts w:ascii="맑은 고딕" w:hAnsi="맑은 고딕" w:eastAsia="맑은 고딕" w:cs="맑은 고딕"/>
          <w:b w:val="0"/>
        </w:rPr>
        <w:t xml:space="preserve"> 고 적어 두었고, </w:t>
      </w:r>
      <w:r>
        <w:rPr>
          <w:rFonts w:ascii="D2Coding" w:hAnsi="D2Coding" w:eastAsia="D2Coding" w:cs="D2Coding"/>
          <w:color w:val="C0362C"/>
          <w:sz w:val="19"/>
        </w:rPr>
        <w:t>import_atlas.py</w:t>
      </w:r>
      <w:r>
        <w:rPr>
          <w:rFonts w:ascii="맑은 고딕" w:hAnsi="맑은 고딕" w:eastAsia="맑은 고딕" w:cs="맑은 고딕"/>
          <w:b w:val="0"/>
        </w:rPr>
        <w:t xml:space="preserve"> 가 도감마다 통째로 갈아치우는 것이 그 규약 위에 서 있다. 그래서 DB 에 행 하나를 손으로 넣지 않았다 — 다음 반입이 지운다. </w:t>
      </w:r>
      <w:r>
        <w:rPr>
          <w:rFonts w:ascii="맑은 고딕" w:hAnsi="맑은 고딕" w:eastAsia="맑은 고딕" w:cs="맑은 고딕"/>
          <w:b/>
        </w:rPr>
        <w:t>파일을 원본으로 두면 못이 그대로 선다.</w:t>
      </w:r>
      <w:r>
        <w:rPr>
          <w:rFonts w:ascii="맑은 고딕" w:hAnsi="맑은 고딕" w:eastAsia="맑은 고딕" w:cs="맑은 고딕"/>
          <w:b w:val="0"/>
        </w:rPr>
        <w:t xml:space="preserve"> 선례도 있다 — </w:t>
      </w:r>
      <w:r>
        <w:rPr>
          <w:rFonts w:ascii="D2Coding" w:hAnsi="D2Coding" w:eastAsia="D2Coding" w:cs="D2Coding"/>
          <w:color w:val="C0362C"/>
          <w:sz w:val="19"/>
        </w:rPr>
        <w:t>1993-lee-chaetoceros.json</w:t>
      </w:r>
      <w:r>
        <w:rPr>
          <w:rFonts w:ascii="맑은 고딕" w:hAnsi="맑은 고딕" w:eastAsia="맑은 고딕" w:cs="맑은 고딕"/>
          <w:b w:val="0"/>
        </w:rPr>
        <w:t xml:space="preserve"> 의 </w:t>
      </w:r>
      <w:r>
        <w:rPr>
          <w:rFonts w:ascii="D2Coding" w:hAnsi="D2Coding" w:eastAsia="D2Coding" w:cs="D2Coding"/>
          <w:color w:val="C0362C"/>
          <w:sz w:val="19"/>
        </w:rPr>
        <w:t>source</w:t>
      </w:r>
      <w:r>
        <w:rPr>
          <w:rFonts w:ascii="맑은 고딕" w:hAnsi="맑은 고딕" w:eastAsia="맑은 고딕" w:cs="맑은 고딕"/>
          <w:b w:val="0"/>
        </w:rPr>
        <w:t xml:space="preserve"> 가 "손으로 짚었다" 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있는 도감에 항목을 더하는 쪽은 버렸다.</w:t>
      </w:r>
      <w:r>
        <w:rPr>
          <w:rFonts w:ascii="맑은 고딕" w:hAnsi="맑은 고딕" w:eastAsia="맑은 고딕" w:cs="맑은 고딕"/>
          <w:b w:val="0"/>
        </w:rPr>
        <w:t xml:space="preserve"> 그 표들은 출판된 색인의 사본이고, 없는 표제어를 끼우면 인용이 원문과 어긋난다 — </w:t>
      </w:r>
      <w:r>
        <w:rPr>
          <w:rFonts w:ascii="D2Coding" w:hAnsi="D2Coding" w:eastAsia="D2Coding" w:cs="D2Coding"/>
          <w:color w:val="C0362C"/>
          <w:sz w:val="19"/>
        </w:rPr>
        <w:t>AtlasEntry</w:t>
      </w:r>
      <w:r>
        <w:rPr>
          <w:rFonts w:ascii="맑은 고딕" w:hAnsi="맑은 고딕" w:eastAsia="맑은 고딕" w:cs="맑은 고딕"/>
          <w:b w:val="0"/>
        </w:rPr>
        <w:t xml:space="preserve"> 머리말이 "표제어를 고치지 않는다" 로 지키는 바로 그것이다.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{"name": "Chaetoceros spp.", "genus": "Chaetoceros", "binomial": null,</w:t>
        <w:br/>
      </w:r>
      <w:r>
        <w:rPr>
          <w:rFonts w:ascii="D2Coding" w:hAnsi="D2Coding" w:eastAsia="D2Coding" w:cs="D2Coding"/>
          <w:sz w:val="18"/>
        </w:rPr>
        <w:t xml:space="preserve"> "rank": "genus_only", "placements": [], "extra": {"working_name": true}}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rank</w:t>
      </w:r>
      <w:r>
        <w:rPr>
          <w:rFonts w:ascii="맑은 고딕" w:hAnsi="맑은 고딕" w:eastAsia="맑은 고딕" w:cs="맑은 고딕"/>
          <w:b w:val="0"/>
        </w:rPr>
        <w:t xml:space="preserve"> 는 이미 있던 </w:t>
      </w:r>
      <w:r>
        <w:rPr>
          <w:rFonts w:ascii="D2Coding" w:hAnsi="D2Coding" w:eastAsia="D2Coding" w:cs="D2Coding"/>
          <w:color w:val="C0362C"/>
          <w:sz w:val="19"/>
        </w:rPr>
        <w:t>genus_only</w:t>
      </w:r>
      <w:r>
        <w:rPr>
          <w:rFonts w:ascii="맑은 고딕" w:hAnsi="맑은 고딕" w:eastAsia="맑은 고딕" w:cs="맑은 고딕"/>
          <w:b w:val="0"/>
        </w:rPr>
        <w:t xml:space="preserve"> 다. </w:t>
      </w:r>
      <w:r>
        <w:rPr>
          <w:rFonts w:ascii="D2Coding" w:hAnsi="D2Coding" w:eastAsia="D2Coding" w:cs="D2Coding"/>
          <w:color w:val="C0362C"/>
          <w:sz w:val="19"/>
        </w:rPr>
        <w:t>binomial</w:t>
      </w:r>
      <w:r>
        <w:rPr>
          <w:rFonts w:ascii="맑은 고딕" w:hAnsi="맑은 고딕" w:eastAsia="맑은 고딕" w:cs="맑은 고딕"/>
          <w:b w:val="0"/>
        </w:rPr>
        <w:t xml:space="preserve"> 은 비운다(이명법이 아니다 — 채우면 이름 맞추기가 종명처럼 쓴다). 자리가 없으므로 </w:t>
      </w:r>
      <w:r>
        <w:rPr>
          <w:rFonts w:ascii="D2Coding" w:hAnsi="D2Coding" w:eastAsia="D2Coding" w:cs="D2Coding"/>
          <w:color w:val="C0362C"/>
          <w:sz w:val="19"/>
        </w:rPr>
        <w:t>AtlasPlacement</w:t>
      </w:r>
      <w:r>
        <w:rPr>
          <w:rFonts w:ascii="맑은 고딕" w:hAnsi="맑은 고딕" w:eastAsia="맑은 고딕" w:cs="맑은 고딕"/>
          <w:b w:val="0"/>
        </w:rPr>
        <w:t xml:space="preserve"> 는 한 줄도 안 늘고, </w:t>
      </w:r>
      <w:r>
        <w:rPr>
          <w:rFonts w:ascii="맑은 고딕" w:hAnsi="맑은 고딕" w:eastAsia="맑은 고딕" w:cs="맑은 고딕"/>
          <w:b/>
        </w:rPr>
        <w:t>화면에 가짜 도감이 서지 않는다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/atlas/</w:t>
      </w:r>
      <w:r>
        <w:rPr>
          <w:rFonts w:ascii="맑은 고딕" w:hAnsi="맑은 고딕" w:eastAsia="맑은 고딕" w:cs="맑은 고딕"/>
          <w:b w:val="0"/>
        </w:rPr>
        <w:t xml:space="preserve"> 의 카드는 DB 가 아니라 도판 파일에서 오므로 검색에서만 이름이 걸린다.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경고 하나를 닫고 다른 하나를 열 뻔했다.</w:t>
      </w:r>
      <w:r>
        <w:rPr>
          <w:rFonts w:ascii="맑은 고딕" w:hAnsi="맑은 고딕" w:eastAsia="맑은 고딕" w:cs="맑은 고딕"/>
          <w:b w:val="0"/>
        </w:rPr>
        <w:t xml:space="preserve"> 반입하고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를 돌리니 종명 경고는 사라졌는데 「자리가 없는 도감 항목」 1건이 새로 떴다 — 이 항목에는 그것이 정상이다. 자리 검사에서 작업 이름을 뺐고 </w:t>
      </w:r>
      <w:r>
        <w:rPr>
          <w:rFonts w:ascii="맑은 고딕" w:hAnsi="맑은 고딕" w:eastAsia="맑은 고딕" w:cs="맑은 고딕"/>
          <w:b/>
        </w:rPr>
        <w:t>뺐다고 화면에 적는다</w:t>
      </w:r>
      <w:r>
        <w:rPr>
          <w:rFonts w:ascii="맑은 고딕" w:hAnsi="맑은 고딕" w:eastAsia="맑은 고딕" w:cs="맑은 고딕"/>
          <w:b w:val="0"/>
        </w:rPr>
        <w:t>(감춘 것과 없는 것은 다르다). 표식은 도감이 아니라 항목에 붙는다 — 빠뜨리면 경고가 뜨는 쪽이라 안전한 방향이다.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그리고 시험이 하나를 잡았다.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.exclude(extra__working_name=True)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JSON 키가 없는 행까지 함께 걷어낸다</w:t>
      </w:r>
      <w:r>
        <w:rPr>
          <w:rFonts w:ascii="맑은 고딕" w:hAnsi="맑은 고딕" w:eastAsia="맑은 고딕" w:cs="맑은 고딕"/>
          <w:b w:val="0"/>
        </w:rPr>
        <w:t xml:space="preserve"> — 키가 없으면 비교가 NULL 이고 </w:t>
      </w:r>
      <w:r>
        <w:rPr>
          <w:rFonts w:ascii="D2Coding" w:hAnsi="D2Coding" w:eastAsia="D2Coding" w:cs="D2Coding"/>
          <w:color w:val="C0362C"/>
          <w:sz w:val="19"/>
        </w:rPr>
        <w:t>NOT NULL</w:t>
      </w:r>
      <w:r>
        <w:rPr>
          <w:rFonts w:ascii="맑은 고딕" w:hAnsi="맑은 고딕" w:eastAsia="맑은 고딕" w:cs="맑은 고딕"/>
          <w:b w:val="0"/>
        </w:rPr>
        <w:t xml:space="preserve"> 은 참이 아니라, 이 검사가 자리 없는 항목을 하나도 못 세게 된다. 되받는 시험(「작업 이름이 아니면 자리가 없는 것이 걸린다」)이 그 자리에서 실패했다. </w:t>
      </w:r>
      <w:r>
        <w:rPr>
          <w:rFonts w:ascii="맑은 고딕" w:hAnsi="맑은 고딕" w:eastAsia="맑은 고딕" w:cs="맑은 고딕"/>
          <w:b/>
        </w:rPr>
        <w:t>빼는 검사를 더할 때는 "빼야 할 것이 빠지는가" 와 "빼면 안 되는 것이 남는가" 를 함께 세운다.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운영에는 판을 안 기다리고 넣었다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import_atlas.py --src &lt;자리&gt; --only working-names</w:t>
      </w:r>
      <w:r>
        <w:rPr>
          <w:rFonts w:ascii="맑은 고딕" w:hAnsi="맑은 고딕" w:eastAsia="맑은 고딕" w:cs="맑은 고딕"/>
          <w:b w:val="0"/>
        </w:rPr>
        <w:t>. 다른 도감은 안 건드린다.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권역 · 속 목록 · 자동완성 — 그리고 오프라인 v1.2.0 (196)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사용자가 한 자리에서 넷을 청했다 — 도감 뷰어를 한국 근해 / 남극 / 전역으로 구분해서 본다 · 검색창에 자동완성 후보 · 속을 칩으로 나열하지 말고 목록으로 골라서 · 오프라인 도감에도 같은 것을 넣고 이명을 서버와 똑같이 다 보인다.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권역은 자료가 아니라 판단이라 코드에 못 박는다.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atlases.json</w:t>
      </w:r>
      <w:r>
        <w:rPr>
          <w:rFonts w:ascii="맑은 고딕" w:hAnsi="맑은 고딕" w:eastAsia="맑은 고딕" w:cs="맑은 고딕"/>
          <w:b w:val="0"/>
        </w:rPr>
        <w:t xml:space="preserve">(굽는 스크립트 산물)에도 </w:t>
      </w:r>
      <w:r>
        <w:rPr>
          <w:rFonts w:ascii="D2Coding" w:hAnsi="D2Coding" w:eastAsia="D2Coding" w:cs="D2Coding"/>
          <w:color w:val="C0362C"/>
          <w:sz w:val="19"/>
        </w:rPr>
        <w:t>Atlas</w:t>
      </w:r>
      <w:r>
        <w:rPr>
          <w:rFonts w:ascii="맑은 고딕" w:hAnsi="맑은 고딕" w:eastAsia="맑은 고딕" w:cs="맑은 고딕"/>
          <w:b w:val="0"/>
        </w:rPr>
        <w:t xml:space="preserve"> 테이블(반입 산물)에도 없다. 세 자리(카드 · </w:t>
      </w:r>
      <w:r>
        <w:rPr>
          <w:rFonts w:ascii="D2Coding" w:hAnsi="D2Coding" w:eastAsia="D2Coding" w:cs="D2Coding"/>
          <w:color w:val="C0362C"/>
          <w:sz w:val="19"/>
        </w:rPr>
        <w:t>atlas_search</w:t>
      </w:r>
      <w:r>
        <w:rPr>
          <w:rFonts w:ascii="맑은 고딕" w:hAnsi="맑은 고딕" w:eastAsia="맑은 고딕" w:cs="맑은 고딕"/>
          <w:b w:val="0"/>
        </w:rPr>
        <w:t xml:space="preserve"> 의 거르개 · 오프라인 꾸러미)가 같은 표를 봐야 해서 뷰가 아니라 </w:t>
      </w:r>
      <w:r>
        <w:rPr>
          <w:rFonts w:ascii="D2Coding" w:hAnsi="D2Coding" w:eastAsia="D2Coding" w:cs="D2Coding"/>
          <w:color w:val="C0362C"/>
          <w:sz w:val="19"/>
        </w:rPr>
        <w:t>web/viewer/atlas.py</w:t>
      </w:r>
      <w:r>
        <w:rPr>
          <w:rFonts w:ascii="맑은 고딕" w:hAnsi="맑은 고딕" w:eastAsia="맑은 고딕" w:cs="맑은 고딕"/>
          <w:b w:val="0"/>
        </w:rPr>
        <w:t xml:space="preserve"> 에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권역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도감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한국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한국동식물도감 · 1936 안변 · 1975 포항 · 1986 남한 신제3기 · 1991 연일 · 1992 갈말 · 1993 남해 · 1993 Chaetoceros · 1994 남양만 · 2017 울릉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남극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동남극 도판집 · 1996 브랜스필드 · 2001 브랜스필드 · (뒤에) 2002 Censarek · 2002 Zielinski · 1990 웨델해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전역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Schmidt · 1985 Akiba &amp; Yanagisawa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"근해" 라고는 안 적었다</w:t>
      </w:r>
      <w:r>
        <w:rPr>
          <w:rFonts w:ascii="맑은 고딕" w:hAnsi="맑은 고딕" w:eastAsia="맑은 고딕" w:cs="맑은 고딕"/>
          <w:b w:val="0"/>
        </w:rPr>
        <w:t xml:space="preserve"> — 한국 도감이 담수조류이고 연일층군·갈말은 노두다. </w:t>
      </w:r>
      <w:r>
        <w:rPr>
          <w:rFonts w:ascii="D2Coding" w:hAnsi="D2Coding" w:eastAsia="D2Coding" w:cs="D2Coding"/>
          <w:color w:val="C0362C"/>
          <w:sz w:val="19"/>
        </w:rPr>
        <w:t>Site.area</w:t>
      </w:r>
      <w:r>
        <w:rPr>
          <w:rFonts w:ascii="맑은 고딕" w:hAnsi="맑은 고딕" w:eastAsia="맑은 고딕" w:cs="맑은 고딕"/>
          <w:b w:val="0"/>
        </w:rPr>
        <w:t xml:space="preserve"> 가 쓰는 말(한국 · 남극)을 그대로 쓴다. </w:t>
      </w:r>
      <w:r>
        <w:rPr>
          <w:rFonts w:ascii="맑은 고딕" w:hAnsi="맑은 고딕" w:eastAsia="맑은 고딕" w:cs="맑은 고딕"/>
          <w:b/>
        </w:rPr>
        <w:t>모르는 도감은 `global` 로 뭉개지 않는다</w:t>
      </w:r>
      <w:r>
        <w:rPr>
          <w:rFonts w:ascii="맑은 고딕" w:hAnsi="맑은 고딕" w:eastAsia="맑은 고딕" w:cs="맑은 고딕"/>
          <w:b w:val="0"/>
        </w:rPr>
        <w:t xml:space="preserve"> — 빈 문자열을 내고 "권역 미정" 으로 따로 세운다. </w:t>
      </w:r>
      <w:r>
        <w:rPr>
          <w:rFonts w:ascii="맑은 고딕" w:hAnsi="맑은 고딕" w:eastAsia="맑은 고딕" w:cs="맑은 고딕"/>
          <w:b/>
        </w:rPr>
        <w:t>그런데 그 검사에 구멍이 있었다</w:t>
      </w:r>
      <w:r>
        <w:rPr>
          <w:rFonts w:ascii="맑은 고딕" w:hAnsi="맑은 고딕" w:eastAsia="맑은 고딕" w:cs="맑은 고딕"/>
          <w:b w:val="0"/>
        </w:rPr>
        <w:t xml:space="preserve"> — 시험 6번이 굽는 책 도감만 봐서 논문 도판집이 빠졌고, 207 의 남극 둘을 </w:t>
      </w:r>
      <w:r>
        <w:rPr>
          <w:rFonts w:ascii="D2Coding" w:hAnsi="D2Coding" w:eastAsia="D2Coding" w:cs="D2Coding"/>
          <w:color w:val="C0362C"/>
          <w:sz w:val="19"/>
        </w:rPr>
        <w:t>AREA_OF</w:t>
      </w:r>
      <w:r>
        <w:rPr>
          <w:rFonts w:ascii="맑은 고딕" w:hAnsi="맑은 고딕" w:eastAsia="맑은 고딕" w:cs="맑은 고딕"/>
          <w:b w:val="0"/>
        </w:rPr>
        <w:t xml:space="preserve"> 에 안 넣어 </w:t>
      </w:r>
      <w:r>
        <w:rPr>
          <w:rFonts w:ascii="D2Coding" w:hAnsi="D2Coding" w:eastAsia="D2Coding" w:cs="D2Coding"/>
          <w:color w:val="C0362C"/>
          <w:sz w:val="19"/>
        </w:rPr>
        <w:t>?area=antarctic</w:t>
      </w:r>
      <w:r>
        <w:rPr>
          <w:rFonts w:ascii="맑은 고딕" w:hAnsi="맑은 고딕" w:eastAsia="맑은 고딕" w:cs="맑은 고딕"/>
          <w:b w:val="0"/>
        </w:rPr>
        <w:t xml:space="preserve"> 으로 찾으면 그 종이 </w:t>
      </w:r>
      <w:r>
        <w:rPr>
          <w:rFonts w:ascii="맑은 고딕" w:hAnsi="맑은 고딕" w:eastAsia="맑은 고딕" w:cs="맑은 고딕"/>
          <w:b/>
        </w:rPr>
        <w:t>조용히 빠지고</w:t>
      </w:r>
      <w:r>
        <w:rPr>
          <w:rFonts w:ascii="맑은 고딕" w:hAnsi="맑은 고딕" w:eastAsia="맑은 고딕" w:cs="맑은 고딕"/>
          <w:b w:val="0"/>
        </w:rPr>
        <w:t xml:space="preserve"> 있었다(카드에 "권역 미정" 이 뜨는 것이 아니라). </w:t>
      </w:r>
      <w:r>
        <w:rPr>
          <w:rFonts w:ascii="D2Coding" w:hAnsi="D2Coding" w:eastAsia="D2Coding" w:cs="D2Coding"/>
          <w:color w:val="C0362C"/>
          <w:sz w:val="19"/>
        </w:rPr>
        <w:t>v0.29.3</w:t>
      </w:r>
      <w:r>
        <w:rPr>
          <w:rFonts w:ascii="맑은 고딕" w:hAnsi="맑은 고딕" w:eastAsia="맑은 고딕" w:cs="맑은 고딕"/>
          <w:b w:val="0"/>
        </w:rPr>
        <w:t xml:space="preserve"> 으로 고쳤고 7번이 이제 </w:t>
      </w:r>
      <w:r>
        <w:rPr>
          <w:rFonts w:ascii="D2Coding" w:hAnsi="D2Coding" w:eastAsia="D2Coding" w:cs="D2Coding"/>
          <w:color w:val="C0362C"/>
          <w:sz w:val="19"/>
        </w:rPr>
        <w:t>atlas/*.json</w:t>
      </w:r>
      <w:r>
        <w:rPr>
          <w:rFonts w:ascii="맑은 고딕" w:hAnsi="맑은 고딕" w:eastAsia="맑은 고딕" w:cs="맑은 고딕"/>
          <w:b w:val="0"/>
        </w:rPr>
        <w:t xml:space="preserve"> 마다 권역을 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권역 칩은 도감을 떼고, 도감 칩은 권역을 들고 간다.</w:t>
      </w:r>
      <w:r>
        <w:rPr>
          <w:rFonts w:ascii="맑은 고딕" w:hAnsi="맑은 고딕" w:eastAsia="맑은 고딕" w:cs="맑은 고딕"/>
          <w:b w:val="0"/>
        </w:rPr>
        <w:t xml:space="preserve"> 둘을 함께 들면 한국 도감을 고른 채 남극을 누르는 갈래가 생기고 그때 화면은 남극인데 결과는 한국 도감이다.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속은 칩 스물넷에서 목록 전부로.</w:t>
      </w:r>
      <w:r>
        <w:rPr>
          <w:rFonts w:ascii="맑은 고딕" w:hAnsi="맑은 고딕" w:eastAsia="맑은 고딕" w:cs="맑은 고딕"/>
          <w:b w:val="0"/>
        </w:rPr>
        <w:t xml:space="preserve"> 칩은 많은 순 예순 개를 떠서 스물넷만 보였다 — 드문 속은 목록에서 사라져 "도감에 없다" 로 읽혔다. </w:t>
      </w:r>
      <w:r>
        <w:rPr>
          <w:rFonts w:ascii="D2Coding" w:hAnsi="D2Coding" w:eastAsia="D2Coding" w:cs="D2Coding"/>
          <w:color w:val="C0362C"/>
          <w:sz w:val="19"/>
        </w:rPr>
        <w:t>&lt;select&gt;</w:t>
      </w:r>
      <w:r>
        <w:rPr>
          <w:rFonts w:ascii="맑은 고딕" w:hAnsi="맑은 고딕" w:eastAsia="맑은 고딕" w:cs="맑은 고딕"/>
          <w:b w:val="0"/>
        </w:rPr>
        <w:t xml:space="preserve"> 로 바꾸면서 찾는 법이 달라졌다 — 눈으로 훑는 것이 아니라 이름으로 짚어 가므로 이름순·전부(211속).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자동완성은 카탈로그와 같은 문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api/atlas/suggest</w:t>
      </w:r>
      <w:r>
        <w:rPr>
          <w:rFonts w:ascii="맑은 고딕" w:hAnsi="맑은 고딕" w:eastAsia="맑은 고딕" w:cs="맑은 고딕"/>
          <w:b w:val="0"/>
        </w:rPr>
        <w:t>)이다. 목록 UI 를 따로 짜지 않았다 — 두 화면이 다르게 굴러가면 안 된다. 거르개(도감·권역)를 함께 보낸다 — 남극으로 걸러 놓고 치는데 한국 이름을 권하면 골라도 결과가 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오프라인 v1.2.0 — 뷰어가 항목에 붙여 내는 것은 다 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v1.1.0 은 색인·도판·대조표만 실었다. 같은 항목이 서버에서는 "이명 · 현재 통용 학명 …" 을 달고 나오는데 꾸러미에서는 안 달려 있었다 — </w:t>
      </w:r>
      <w:r>
        <w:rPr>
          <w:rFonts w:ascii="맑은 고딕" w:hAnsi="맑은 고딕" w:eastAsia="맑은 고딕" w:cs="맑은 고딕"/>
          <w:b/>
        </w:rPr>
        <w:t>두 화면이 다른 말을 했다.</w:t>
      </w:r>
      <w:r>
        <w:rPr>
          <w:rFonts w:ascii="맑은 고딕" w:hAnsi="맑은 고딕" w:eastAsia="맑은 고딕" w:cs="맑은 고딕"/>
          <w:b w:val="0"/>
        </w:rPr>
        <w:t xml:space="preserve"> 이명 판정(1,999건 · 이명 740)과 출현 기록(924건 · 260종)을 실었고, 현재 학명으로 찾아도 이명 항목이 걸린다(</w:t>
      </w:r>
      <w:r>
        <w:rPr>
          <w:rFonts w:ascii="D2Coding" w:hAnsi="D2Coding" w:eastAsia="D2Coding" w:cs="D2Coding"/>
          <w:color w:val="C0362C"/>
          <w:sz w:val="19"/>
        </w:rPr>
        <w:t>Actinocyclus octonarius</w:t>
      </w:r>
      <w:r>
        <w:rPr>
          <w:rFonts w:ascii="맑은 고딕" w:hAnsi="맑은 고딕" w:eastAsia="맑은 고딕" w:cs="맑은 고딕"/>
          <w:b w:val="0"/>
        </w:rPr>
        <w:t xml:space="preserve"> → 11건). 권역·속 목록·자동완성도 같은 모양 — 자동완성은 서버가 없으니 </w:t>
      </w:r>
      <w:r>
        <w:rPr>
          <w:rFonts w:ascii="D2Coding" w:hAnsi="D2Coding" w:eastAsia="D2Coding" w:cs="D2Coding"/>
          <w:color w:val="C0362C"/>
          <w:sz w:val="19"/>
        </w:rPr>
        <w:t>ENTRIES</w:t>
      </w:r>
      <w:r>
        <w:rPr>
          <w:rFonts w:ascii="맑은 고딕" w:hAnsi="맑은 고딕" w:eastAsia="맑은 고딕" w:cs="맑은 고딕"/>
          <w:b w:val="0"/>
        </w:rPr>
        <w:t xml:space="preserve"> 를 화면에서 거른다. </w:t>
      </w:r>
      <w:r>
        <w:rPr>
          <w:rFonts w:ascii="D2Coding" w:hAnsi="D2Coding" w:eastAsia="D2Coding" w:cs="D2Coding"/>
          <w:color w:val="C0362C"/>
          <w:sz w:val="19"/>
        </w:rPr>
        <w:t>MANIFEST.json</w:t>
      </w:r>
      <w:r>
        <w:rPr>
          <w:rFonts w:ascii="맑은 고딕" w:hAnsi="맑은 고딕" w:eastAsia="맑은 고딕" w:cs="맑은 고딕"/>
          <w:b w:val="0"/>
        </w:rPr>
        <w:t xml:space="preserve"> 에 두 파일의 해시가 든다.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NAS </w:t>
      </w:r>
      <w:r>
        <w:rPr>
          <w:rFonts w:ascii="D2Coding" w:hAnsi="D2Coding" w:eastAsia="D2Coding" w:cs="D2Coding"/>
          <w:color w:val="C0362C"/>
          <w:sz w:val="19"/>
        </w:rPr>
        <w:t>Diadiction/offline/</w:t>
      </w:r>
      <w:r>
        <w:rPr>
          <w:rFonts w:ascii="맑은 고딕" w:hAnsi="맑은 고딕" w:eastAsia="맑은 고딕" w:cs="맑은 고딕"/>
          <w:b w:val="0"/>
        </w:rPr>
        <w:t xml:space="preserve"> 에 구웠다 — 완전판 1.2 GB · zip 1.3 GB · 글자만 단일 HTML 3.4 MB. </w:t>
      </w:r>
      <w:r>
        <w:rPr>
          <w:rFonts w:ascii="맑은 고딕" w:hAnsi="맑은 고딕" w:eastAsia="맑은 고딕" w:cs="맑은 고딕"/>
          <w:b/>
        </w:rPr>
        <w:t>v1.1.0 은 그 자리에 없었다</w:t>
      </w:r>
      <w:r>
        <w:rPr>
          <w:rFonts w:ascii="맑은 고딕" w:hAnsi="맑은 고딕" w:eastAsia="맑은 고딕" w:cs="맑은 고딕"/>
          <w:b w:val="0"/>
        </w:rPr>
        <w:t xml:space="preserve">(09-03 이후 누가 옮겼다). </w:t>
      </w:r>
      <w:r>
        <w:rPr>
          <w:rFonts w:ascii="D2Coding" w:hAnsi="D2Coding" w:eastAsia="D2Coding" w:cs="D2Coding"/>
          <w:color w:val="C0362C"/>
          <w:sz w:val="19"/>
        </w:rPr>
        <w:t>file://</w:t>
      </w:r>
      <w:r>
        <w:rPr>
          <w:rFonts w:ascii="맑은 고딕" w:hAnsi="맑은 고딕" w:eastAsia="맑은 고딕" w:cs="맑은 고딕"/>
          <w:b w:val="0"/>
        </w:rPr>
        <w:t xml:space="preserve"> 로 열어 헤드리스 크로미움으로 확인했다(콘솔 오류 0).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남극 논문 도판 셋 (207·209)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4.1 여섯 중 둘 — Censarek 2002 · Zielinski 2002 (207 · </w:t>
      </w:r>
      <w:r>
        <w:rPr>
          <w:rFonts w:ascii="D2Coding" w:hAnsi="D2Coding" w:eastAsia="D2Coding" w:cs="D2Coding"/>
          <w:color w:val="1A1D23"/>
          <w:sz w:val="19"/>
        </w:rPr>
        <w:t>v0.29.2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</w:t>
      </w:r>
      <w:r>
        <w:rPr>
          <w:rFonts w:ascii="D2Coding" w:hAnsi="D2Coding" w:eastAsia="D2Coding" w:cs="D2Coding"/>
          <w:color w:val="C0362C"/>
          <w:sz w:val="19"/>
        </w:rPr>
        <w:t>Diadiction/temp/</w:t>
      </w:r>
      <w:r>
        <w:rPr>
          <w:rFonts w:ascii="맑은 고딕" w:hAnsi="맑은 고딕" w:eastAsia="맑은 고딕" w:cs="맑은 고딕"/>
          <w:b w:val="0"/>
        </w:rPr>
        <w:t xml:space="preserve"> 에 남극 논문 여섯을 두고 "도판 넣을 만한 거 있는지" 물어서 훑었고 도판이 있는 둘을 땄다. </w:t>
      </w:r>
      <w:r>
        <w:rPr>
          <w:rFonts w:ascii="맑은 고딕" w:hAnsi="맑은 고딕" w:eastAsia="맑은 고딕" w:cs="맑은 고딕"/>
          <w:b/>
        </w:rPr>
        <w:t>한 번 저해상도로 훑고 끝내지 않았다</w:t>
      </w:r>
      <w:r>
        <w:rPr>
          <w:rFonts w:ascii="맑은 고딕" w:hAnsi="맑은 고딕" w:eastAsia="맑은 고딕" w:cs="맑은 고딕"/>
          <w:b w:val="0"/>
        </w:rPr>
        <w:t xml:space="preserve">(169 의 교훈) — 여섯 다 </w:t>
      </w:r>
      <w:r>
        <w:rPr>
          <w:rFonts w:ascii="D2Coding" w:hAnsi="D2Coding" w:eastAsia="D2Coding" w:cs="D2Coding"/>
          <w:color w:val="C0362C"/>
          <w:sz w:val="19"/>
        </w:rPr>
        <w:t>pdftotext</w:t>
      </w:r>
      <w:r>
        <w:rPr>
          <w:rFonts w:ascii="맑은 고딕" w:hAnsi="맑은 고딕" w:eastAsia="맑은 고딕" w:cs="맑은 고딕"/>
          <w:b w:val="0"/>
        </w:rPr>
        <w:t xml:space="preserve"> 로 </w:t>
      </w:r>
      <w:r>
        <w:rPr>
          <w:rFonts w:ascii="D2Coding" w:hAnsi="D2Coding" w:eastAsia="D2Coding" w:cs="D2Coding"/>
          <w:color w:val="C0362C"/>
          <w:sz w:val="19"/>
        </w:rPr>
        <w:t>Plate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Fig</w:t>
      </w:r>
      <w:r>
        <w:rPr>
          <w:rFonts w:ascii="맑은 고딕" w:hAnsi="맑은 고딕" w:eastAsia="맑은 고딕" w:cs="맑은 고딕"/>
          <w:b w:val="0"/>
        </w:rPr>
        <w:t xml:space="preserve"> 줄을 세고, 텍스트가 없는 것(1998 은 1비트 CCITT 스캔)은 쪽 전체를 contact sheet 로 렌더해 눈으로 확인했다.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파일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도판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Censarek 2002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(Ber. Polarforsch. 430, 176쪽)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ODP 689·690·1088·1092 마이오세 규조 층서(박사논문 2장)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Plate 1~5 · 101개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Zielinski et al. 2002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(Mar. Micropaleo. 46)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Rouxia leventerae</w:t>
            </w:r>
            <w:r>
              <w:rPr>
                <w:rFonts w:ascii="맑은 고딕" w:hAnsi="맑은 고딕" w:eastAsia="맑은 고딕" w:cs="맑은 고딕"/>
                <w:b w:val="0"/>
              </w:rPr>
              <w:t>·</w:t>
            </w:r>
            <w:r>
              <w:rPr>
                <w:rFonts w:ascii="맑은 고딕" w:hAnsi="맑은 고딕" w:eastAsia="맑은 고딕" w:cs="맑은 고딕"/>
                <w:b w:val="0"/>
                <w:i/>
              </w:rPr>
              <w:t>R. constricta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LOD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Plate I · 14개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Yanagisawa &amp; Akiba 1998 · Warnock 2025 · Cody 2008 · Fujiwara 2008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층서표·범위도·연대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캡션 — 텍스트 레이어는 OCR 이라 원문을 렌더해 대조했다.</w:t>
      </w:r>
      <w:r>
        <w:rPr>
          <w:rFonts w:ascii="맑은 고딕" w:hAnsi="맑은 고딕" w:eastAsia="맑은 고딕" w:cs="맑은 고딕"/>
          <w:b w:val="0"/>
        </w:rPr>
        <w:t xml:space="preserve"> OCR 이 셋을 틀렸다: </w:t>
      </w:r>
      <w:r>
        <w:rPr>
          <w:rFonts w:ascii="D2Coding" w:hAnsi="D2Coding" w:eastAsia="D2Coding" w:cs="D2Coding"/>
          <w:color w:val="C0362C"/>
          <w:sz w:val="19"/>
        </w:rPr>
        <w:t>praecurfa</w:t>
      </w:r>
      <w:r>
        <w:rPr>
          <w:rFonts w:ascii="맑은 고딕" w:hAnsi="맑은 고딕" w:eastAsia="맑은 고딕" w:cs="맑은 고딕"/>
          <w:b w:val="0"/>
        </w:rPr>
        <w:t>→</w:t>
      </w:r>
      <w:r>
        <w:rPr>
          <w:rFonts w:ascii="D2Coding" w:hAnsi="D2Coding" w:eastAsia="D2Coding" w:cs="D2Coding"/>
          <w:color w:val="C0362C"/>
          <w:sz w:val="19"/>
        </w:rPr>
        <w:t>praecurta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splendide</w:t>
      </w:r>
      <w:r>
        <w:rPr>
          <w:rFonts w:ascii="맑은 고딕" w:hAnsi="맑은 고딕" w:eastAsia="맑은 고딕" w:cs="맑은 고딕"/>
          <w:b w:val="0"/>
        </w:rPr>
        <w:t>→</w:t>
      </w:r>
      <w:r>
        <w:rPr>
          <w:rFonts w:ascii="D2Coding" w:hAnsi="D2Coding" w:eastAsia="D2Coding" w:cs="D2Coding"/>
          <w:color w:val="C0362C"/>
          <w:sz w:val="19"/>
        </w:rPr>
        <w:t>splendida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Thalassiofrix</w:t>
      </w:r>
      <w:r>
        <w:rPr>
          <w:rFonts w:ascii="맑은 고딕" w:hAnsi="맑은 고딕" w:eastAsia="맑은 고딕" w:cs="맑은 고딕"/>
          <w:b w:val="0"/>
        </w:rPr>
        <w:t>→</w:t>
      </w:r>
      <w:r>
        <w:rPr>
          <w:rFonts w:ascii="D2Coding" w:hAnsi="D2Coding" w:eastAsia="D2Coding" w:cs="D2Coding"/>
          <w:color w:val="C0362C"/>
          <w:sz w:val="19"/>
        </w:rPr>
        <w:t>Thalassiotrix</w:t>
      </w:r>
      <w:r>
        <w:rPr>
          <w:rFonts w:ascii="맑은 고딕" w:hAnsi="맑은 고딕" w:eastAsia="맑은 고딕" w:cs="맑은 고딕"/>
          <w:b w:val="0"/>
        </w:rPr>
        <w:t xml:space="preserve">. 175~177 에서 본 것과 같은 모양(그럴듯해서 안 걸리는 오류)이다. </w:t>
      </w:r>
      <w:r>
        <w:rPr>
          <w:rFonts w:ascii="맑은 고딕" w:hAnsi="맑은 고딕" w:eastAsia="맑은 고딕" w:cs="맑은 고딕"/>
          <w:b/>
        </w:rPr>
        <w:t>원문 자체의 흔들림은 그대로 뒀다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Hemidiscus kastenii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Thalassiotrix miocenica</w:t>
      </w:r>
      <w:r>
        <w:rPr>
          <w:rFonts w:ascii="맑은 고딕" w:hAnsi="맑은 고딕" w:eastAsia="맑은 고딕" w:cs="맑은 고딕"/>
          <w:b w:val="0"/>
        </w:rPr>
        <w:t>). Plate 5 는 원문이 fig4 자리를 "6." 으로 찍었다 — 4 로 두고 주석에 적었다.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크롭 — 자동 검출이 처음으로 거의 그대로 먹혔다.</w:t>
      </w:r>
      <w:r>
        <w:rPr>
          <w:rFonts w:ascii="맑은 고딕" w:hAnsi="맑은 고딕" w:eastAsia="맑은 고딕" w:cs="맑은 고딕"/>
          <w:b w:val="0"/>
        </w:rPr>
        <w:t xml:space="preserve"> 169~177 아홉 편은 전부 손으로 잰 것이 기본값이었다. 이 둘은 </w:t>
      </w:r>
      <w:r>
        <w:rPr>
          <w:rFonts w:ascii="D2Coding" w:hAnsi="D2Coding" w:eastAsia="D2Coding" w:cs="D2Coding"/>
          <w:color w:val="C0362C"/>
          <w:sz w:val="19"/>
        </w:rPr>
        <w:t>--probe</w:t>
      </w:r>
      <w:r>
        <w:rPr>
          <w:rFonts w:ascii="맑은 고딕" w:hAnsi="맑은 고딕" w:eastAsia="맑은 고딕" w:cs="맑은 고딕"/>
          <w:b w:val="0"/>
        </w:rPr>
        <w:t xml:space="preserve"> 상자 수가 그림 수와 거의 맞았다 — 9/8·42/39·28/27·14/12·16/15·15/14. 더 잡힌 것은 매번 머리줄과 </w:t>
      </w:r>
      <w:r>
        <w:rPr>
          <w:rFonts w:ascii="맑은 고딕" w:hAnsi="맑은 고딕" w:eastAsia="맑은 고딕" w:cs="맑은 고딕"/>
          <w:b/>
        </w:rPr>
        <w:t>한 그림이 두 판인 자리</w:t>
      </w:r>
      <w:r>
        <w:rPr>
          <w:rFonts w:ascii="맑은 고딕" w:hAnsi="맑은 고딕" w:eastAsia="맑은 고딕" w:cs="맑은 고딕"/>
          <w:b w:val="0"/>
        </w:rPr>
        <w:t xml:space="preserve">(초점을 달리한 같은 개체)였다. 이유는 자료의 모양이다: Censarek 은 1비트 스캔이라 배경이 순백이고 그림끼리 떨어져 있으며, Zielinski 는 사진 격자다. 손으로 보탠 것은 다섯 상자뿐이다. </w:t>
      </w:r>
      <w:r>
        <w:rPr>
          <w:rFonts w:ascii="맑은 고딕" w:hAnsi="맑은 고딕" w:eastAsia="맑은 고딕" w:cs="맑은 고딕"/>
          <w:b/>
        </w:rPr>
        <w:t>겹침 검사 → 자르기 → 대조 시트</w:t>
      </w:r>
      <w:r>
        <w:rPr>
          <w:rFonts w:ascii="맑은 고딕" w:hAnsi="맑은 고딕" w:eastAsia="맑은 고딕" w:cs="맑은 고딕"/>
          <w:b w:val="0"/>
        </w:rPr>
        <w:t>(174·177 의 표준 절차)를 그대로 갔다 — 겹침·빠짐·남음 0.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`Rouxia sp.1 Gersonde` 가 `unreadable` 로 떨어졌다.</w:t>
      </w:r>
      <w:r>
        <w:rPr>
          <w:rFonts w:ascii="맑은 고딕" w:hAnsi="맑은 고딕" w:eastAsia="맑은 고딕" w:cs="맑은 고딕"/>
          <w:b w:val="0"/>
        </w:rPr>
        <w:t xml:space="preserve"> 원문이 </w:t>
      </w:r>
      <w:r>
        <w:rPr>
          <w:rFonts w:ascii="D2Coding" w:hAnsi="D2Coding" w:eastAsia="D2Coding" w:cs="D2Coding"/>
          <w:color w:val="C0362C"/>
          <w:sz w:val="19"/>
        </w:rPr>
        <w:t>sp.1</w:t>
      </w:r>
      <w:r>
        <w:rPr>
          <w:rFonts w:ascii="맑은 고딕" w:hAnsi="맑은 고딕" w:eastAsia="맑은 고딕" w:cs="맑은 고딕"/>
          <w:b w:val="0"/>
        </w:rPr>
        <w:t xml:space="preserve"> 을 띄어쓰기 없이 조판해 </w:t>
      </w:r>
      <w:r>
        <w:rPr>
          <w:rFonts w:ascii="D2Coding" w:hAnsi="D2Coding" w:eastAsia="D2Coding" w:cs="D2Coding"/>
          <w:color w:val="C0362C"/>
          <w:sz w:val="19"/>
        </w:rPr>
        <w:t>GENUS_ONLY</w:t>
      </w:r>
      <w:r>
        <w:rPr>
          <w:rFonts w:ascii="맑은 고딕" w:hAnsi="맑은 고딕" w:eastAsia="맑은 고딕" w:cs="맑은 고딕"/>
          <w:b w:val="0"/>
        </w:rPr>
        <w:t xml:space="preserve"> 집합에 안 걸렸다. 캡션을 고치면 원문대로 두는 방침이 깨지고 </w:t>
      </w:r>
      <w:r>
        <w:rPr>
          <w:rFonts w:ascii="D2Coding" w:hAnsi="D2Coding" w:eastAsia="D2Coding" w:cs="D2Coding"/>
          <w:color w:val="C0362C"/>
          <w:sz w:val="19"/>
        </w:rPr>
        <w:t>unreadable</w:t>
      </w:r>
      <w:r>
        <w:rPr>
          <w:rFonts w:ascii="맑은 고딕" w:hAnsi="맑은 고딕" w:eastAsia="맑은 고딕" w:cs="맑은 고딕"/>
          <w:b w:val="0"/>
        </w:rPr>
        <w:t xml:space="preserve"> 로 두면 "이름이 상했다" 는 뜻이 된다 — </w:t>
      </w:r>
      <w:r>
        <w:rPr>
          <w:rFonts w:ascii="맑은 고딕" w:hAnsi="맑은 고딕" w:eastAsia="맑은 고딕" w:cs="맑은 고딕"/>
          <w:b/>
        </w:rPr>
        <w:t>판별을 넓혔다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GENUS_ONLY_RE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sp.\d+</w:t>
      </w:r>
      <w:r>
        <w:rPr>
          <w:rFonts w:ascii="맑은 고딕" w:hAnsi="맑은 고딕" w:eastAsia="맑은 고딕" w:cs="맑은 고딕"/>
          <w:b w:val="0"/>
        </w:rPr>
        <w:t>). 다른 도감에는 그 모양이 없어 결과가 안 바뀐다(전수 확인).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AlgaeBase 대조 — 있다 16 · 없다 34.</w:t>
      </w:r>
      <w:r>
        <w:rPr>
          <w:rFonts w:ascii="맑은 고딕" w:hAnsi="맑은 고딕" w:eastAsia="맑은 고딕" w:cs="맑은 고딕"/>
          <w:b w:val="0"/>
        </w:rPr>
        <w:t xml:space="preserve"> 속째 없는 것 넷(</w:t>
      </w:r>
      <w:r>
        <w:rPr>
          <w:rFonts w:ascii="D2Coding" w:hAnsi="D2Coding" w:eastAsia="D2Coding" w:cs="D2Coding"/>
          <w:color w:val="C0362C"/>
          <w:sz w:val="19"/>
        </w:rPr>
        <w:t>Cavitatus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Crucidenticula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Mediaria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Thalassiotrix</w:t>
      </w:r>
      <w:r>
        <w:rPr>
          <w:rFonts w:ascii="맑은 고딕" w:hAnsi="맑은 고딕" w:eastAsia="맑은 고딕" w:cs="맑은 고딕"/>
          <w:b w:val="0"/>
        </w:rPr>
        <w:t xml:space="preserve">), </w:t>
      </w:r>
      <w:r>
        <w:rPr>
          <w:rFonts w:ascii="맑은 고딕" w:hAnsi="맑은 고딕" w:eastAsia="맑은 고딕" w:cs="맑은 고딕"/>
          <w:b/>
        </w:rPr>
        <w:t>`Fragilariopsis` 는 속은 있는데 마이오세 12종이 통째로 없다</w:t>
      </w:r>
      <w:r>
        <w:rPr>
          <w:rFonts w:ascii="맑은 고딕" w:hAnsi="맑은 고딕" w:eastAsia="맑은 고딕" w:cs="맑은 고딕"/>
          <w:b w:val="0"/>
        </w:rPr>
        <w:t xml:space="preserve"> — 대조표가 도감 셋(한국 담수·Schmidt·동남극 제4기)에서 뽑혀 남극 마이오세 층서 종을 원래 안 담는다. 1993 의 </w:t>
      </w: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·1996 의 </w:t>
      </w:r>
      <w:r>
        <w:rPr>
          <w:rFonts w:ascii="D2Coding" w:hAnsi="D2Coding" w:eastAsia="D2Coding" w:cs="D2Coding"/>
          <w:color w:val="C0362C"/>
          <w:sz w:val="19"/>
        </w:rPr>
        <w:t>Nitzschia</w:t>
      </w:r>
      <w:r>
        <w:rPr>
          <w:rFonts w:ascii="맑은 고딕" w:hAnsi="맑은 고딕" w:eastAsia="맑은 고딕" w:cs="맑은 고딕"/>
          <w:b w:val="0"/>
        </w:rPr>
        <w:t xml:space="preserve"> 와 같은 모양이다. </w:t>
      </w:r>
      <w:r>
        <w:rPr>
          <w:rFonts w:ascii="맑은 고딕" w:hAnsi="맑은 고딕" w:eastAsia="맑은 고딕" w:cs="맑은 고딕"/>
          <w:b/>
        </w:rPr>
        <w:t>`Rouxia leventerae` 는 "AlgaeBase 에 없음" 으로 이미 조회돼 있다</w:t>
      </w:r>
      <w:r>
        <w:rPr>
          <w:rFonts w:ascii="맑은 고딕" w:hAnsi="맑은 고딕" w:eastAsia="맑은 고딕" w:cs="맑은 고딕"/>
          <w:b w:val="0"/>
        </w:rPr>
        <w:t xml:space="preserve"> — Zielinski &amp; Gersonde 2002 가 세운 종인데 AlgaeBase 가 안 담고 있다는 뜻이고, 이 논문이 그 종의 원기재라 이름의 근거는 이 도판이다.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4.2 Gersonde &amp; Burckle 1990 — 웨델해 (209 · </w:t>
      </w:r>
      <w:r>
        <w:rPr>
          <w:rFonts w:ascii="D2Coding" w:hAnsi="D2Coding" w:eastAsia="D2Coding" w:cs="D2Coding"/>
          <w:color w:val="1A1D23"/>
          <w:sz w:val="19"/>
        </w:rPr>
        <w:t>v0.30.1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</w:t>
      </w:r>
      <w:r>
        <w:rPr>
          <w:rFonts w:ascii="D2Coding" w:hAnsi="D2Coding" w:eastAsia="D2Coding" w:cs="D2Coding"/>
          <w:color w:val="C0362C"/>
          <w:sz w:val="19"/>
        </w:rPr>
        <w:t>datums/</w:t>
      </w:r>
      <w:r>
        <w:rPr>
          <w:rFonts w:ascii="맑은 고딕" w:hAnsi="맑은 고딕" w:eastAsia="맑은 고딕" w:cs="맑은 고딕"/>
          <w:b w:val="0"/>
        </w:rPr>
        <w:t xml:space="preserve"> 에 PDF 하나를 두고 "반입하고 도판·기준면을 뷰어에 보이게" 라고 했다. ODP Leg 113 Maud Rise(689B·690B)의 신제3기 규조 대 16 을 고지자기에 직접 대비한 첫 논문 — Table 1·2 와 </w:t>
      </w:r>
      <w:r>
        <w:rPr>
          <w:rFonts w:ascii="맑은 고딕" w:hAnsi="맑은 고딕" w:eastAsia="맑은 고딕" w:cs="맑은 고딕"/>
          <w:b/>
        </w:rPr>
        <w:t>Plate 1~5(그림 99)</w:t>
      </w:r>
      <w:r>
        <w:rPr>
          <w:rFonts w:ascii="맑은 고딕" w:hAnsi="맑은 고딕" w:eastAsia="맑은 고딕" w:cs="맑은 고딕"/>
          <w:b w:val="0"/>
        </w:rPr>
        <w:t>. 기준면 쪽은 6차 보고서다.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29쪽 · ABBYY OCR 텍스트 레이어 · 8비트 회색조. 캡션 다섯 쪽을 220dpi 로 렌더해 대조했다 — OCR 이 틀린 것 셋: </w:t>
      </w:r>
      <w:r>
        <w:rPr>
          <w:rFonts w:ascii="D2Coding" w:hAnsi="D2Coding" w:eastAsia="D2Coding" w:cs="D2Coding"/>
          <w:color w:val="C0362C"/>
          <w:sz w:val="19"/>
        </w:rPr>
        <w:t>dementia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맑은 고딕" w:hAnsi="맑은 고딕" w:eastAsia="맑은 고딕" w:cs="맑은 고딕"/>
          <w:b/>
        </w:rPr>
        <w:t>`clementia`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맑은 고딕" w:hAnsi="맑은 고딕" w:eastAsia="맑은 고딕" w:cs="맑은 고딕"/>
          <w:b w:val="0"/>
          <w:i/>
        </w:rPr>
        <w:t>Nitzschia clementia</w:t>
      </w:r>
      <w:r>
        <w:rPr>
          <w:rFonts w:ascii="맑은 고딕" w:hAnsi="맑은 고딕" w:eastAsia="맑은 고딕" w:cs="맑은 고딕"/>
          <w:b w:val="0"/>
        </w:rPr>
        <w:t xml:space="preserve"> Gombos 1977), 띄어쓰기 둘. </w:t>
      </w:r>
      <w:r>
        <w:rPr>
          <w:rFonts w:ascii="D2Coding" w:hAnsi="D2Coding" w:eastAsia="D2Coding" w:cs="D2Coding"/>
          <w:color w:val="C0362C"/>
          <w:sz w:val="19"/>
        </w:rPr>
        <w:t>--probe</w:t>
      </w:r>
      <w:r>
        <w:rPr>
          <w:rFonts w:ascii="맑은 고딕" w:hAnsi="맑은 고딕" w:eastAsia="맑은 고딕" w:cs="맑은 고딕"/>
          <w:b w:val="0"/>
        </w:rPr>
        <w:t xml:space="preserve"> 상자 수 28/27 · 25/23 · 16/19 · 14/16 · 15/14 — 모자란 것은 </w:t>
      </w:r>
      <w:r>
        <w:rPr>
          <w:rFonts w:ascii="맑은 고딕" w:hAnsi="맑은 고딕" w:eastAsia="맑은 고딕" w:cs="맑은 고딕"/>
          <w:b/>
        </w:rPr>
        <w:t>닿아 있는 원반 쌍</w:t>
      </w:r>
      <w:r>
        <w:rPr>
          <w:rFonts w:ascii="맑은 고딕" w:hAnsi="맑은 고딕" w:eastAsia="맑은 고딕" w:cs="맑은 고딕"/>
          <w:b w:val="0"/>
        </w:rPr>
        <w:t>이고 손 상자 아홉으로 갈랐다. 자른 99장을 판마다 9열 시트로 훑었다 — 번호·이름 어긋난 것 0.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atlas/1990-gersonde-weddell.json</w:t>
      </w:r>
      <w:r>
        <w:rPr>
          <w:rFonts w:ascii="맑은 고딕" w:hAnsi="맑은 고딕" w:eastAsia="맑은 고딕" w:cs="맑은 고딕"/>
          <w:b w:val="0"/>
        </w:rPr>
        <w:t xml:space="preserve"> — 항목 50 · 자리 99(</w:t>
      </w:r>
      <w:r>
        <w:rPr>
          <w:rFonts w:ascii="맑은 고딕" w:hAnsi="맑은 고딕" w:eastAsia="맑은 고딕" w:cs="맑은 고딕"/>
          <w:b w:val="0"/>
          <w:i/>
        </w:rPr>
        <w:t>T. inura</w:t>
      </w:r>
      <w:r>
        <w:rPr>
          <w:rFonts w:ascii="맑은 고딕" w:hAnsi="맑은 고딕" w:eastAsia="맑은 고딕" w:cs="맑은 고딕"/>
          <w:b w:val="0"/>
        </w:rPr>
        <w:t xml:space="preserve"> 가 Plate 3·5 에 걸쳐 4자리). </w:t>
      </w:r>
      <w:r>
        <w:rPr>
          <w:rFonts w:ascii="D2Coding" w:hAnsi="D2Coding" w:eastAsia="D2Coding" w:cs="D2Coding"/>
          <w:color w:val="C0362C"/>
          <w:sz w:val="19"/>
        </w:rPr>
        <w:t>Hemidiscus sp. 1~3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Rouxia sp. 1~3</w:t>
      </w:r>
      <w:r>
        <w:rPr>
          <w:rFonts w:ascii="맑은 고딕" w:hAnsi="맑은 고딕" w:eastAsia="맑은 고딕" w:cs="맑은 고딕"/>
          <w:b w:val="0"/>
        </w:rPr>
        <w:t xml:space="preserve"> 은 속 수준(</w:t>
      </w:r>
      <w:r>
        <w:rPr>
          <w:rFonts w:ascii="D2Coding" w:hAnsi="D2Coding" w:eastAsia="D2Coding" w:cs="D2Coding"/>
          <w:color w:val="C0362C"/>
          <w:sz w:val="19"/>
        </w:rPr>
        <w:t>GENUS_ONLY_RE</w:t>
      </w:r>
      <w:r>
        <w:rPr>
          <w:rFonts w:ascii="맑은 고딕" w:hAnsi="맑은 고딕" w:eastAsia="맑은 고딕" w:cs="맑은 고딕"/>
          <w:b w:val="0"/>
        </w:rPr>
        <w:t xml:space="preserve"> 가 207 에서 넓어진 덕이다). </w:t>
      </w:r>
      <w:r>
        <w:rPr>
          <w:rFonts w:ascii="D2Coding" w:hAnsi="D2Coding" w:eastAsia="D2Coding" w:cs="D2Coding"/>
          <w:color w:val="C0362C"/>
          <w:sz w:val="19"/>
        </w:rPr>
        <w:t>AREA_OF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D2Coding" w:hAnsi="D2Coding" w:eastAsia="D2Coding" w:cs="D2Coding"/>
          <w:color w:val="C0362C"/>
          <w:sz w:val="19"/>
        </w:rPr>
        <w:t>antarctic</w:t>
      </w:r>
      <w:r>
        <w:rPr>
          <w:rFonts w:ascii="맑은 고딕" w:hAnsi="맑은 고딕" w:eastAsia="맑은 고딕" w:cs="맑은 고딕"/>
          <w:b w:val="0"/>
        </w:rPr>
        <w:t xml:space="preserve"> — 207 의 구멍을 다시 안 만든다.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AlgaeBase 답 셋 — 1,999 → 2,126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 다 같은 흐름이다</w:t>
      </w:r>
      <w:r>
        <w:rPr>
          <w:rFonts w:ascii="맑은 고딕" w:hAnsi="맑은 고딕" w:eastAsia="맑은 고딕" w:cs="맑은 고딕"/>
          <w:b w:val="0"/>
        </w:rPr>
        <w:t xml:space="preserve"> — 조회 목록을 </w:t>
      </w:r>
      <w:r>
        <w:rPr>
          <w:rFonts w:ascii="D2Coding" w:hAnsi="D2Coding" w:eastAsia="D2Coding" w:cs="D2Coding"/>
          <w:color w:val="C0362C"/>
          <w:sz w:val="19"/>
        </w:rPr>
        <w:t>Diadiction/temp/</w:t>
      </w:r>
      <w:r>
        <w:rPr>
          <w:rFonts w:ascii="맑은 고딕" w:hAnsi="맑은 고딕" w:eastAsia="맑은 고딕" w:cs="맑은 고딕"/>
          <w:b w:val="0"/>
        </w:rPr>
        <w:t xml:space="preserve"> 에 내고, 사용자가 AlgaeBase 에 물어 </w:t>
      </w:r>
      <w:r>
        <w:rPr>
          <w:rFonts w:ascii="D2Coding" w:hAnsi="D2Coding" w:eastAsia="D2Coding" w:cs="D2Coding"/>
          <w:color w:val="C0362C"/>
          <w:sz w:val="19"/>
        </w:rPr>
        <w:t>_ANSWERED.md</w:t>
      </w:r>
      <w:r>
        <w:rPr>
          <w:rFonts w:ascii="맑은 고딕" w:hAnsi="맑은 고딕" w:eastAsia="맑은 고딕" w:cs="맑은 고딕"/>
          <w:b w:val="0"/>
        </w:rPr>
        <w:t xml:space="preserve"> 로 돌려주고, </w:t>
      </w:r>
      <w:r>
        <w:rPr>
          <w:rFonts w:ascii="D2Coding" w:hAnsi="D2Coding" w:eastAsia="D2Coding" w:cs="D2Coding"/>
          <w:color w:val="C0362C"/>
          <w:sz w:val="19"/>
        </w:rPr>
        <w:t>tools/parse_taxon_names.py</w:t>
      </w:r>
      <w:r>
        <w:rPr>
          <w:rFonts w:ascii="맑은 고딕" w:hAnsi="맑은 고딕" w:eastAsia="맑은 고딕" w:cs="맑은 고딕"/>
          <w:b w:val="0"/>
        </w:rPr>
        <w:t xml:space="preserve"> 에 소스로 얹어 </w:t>
      </w:r>
      <w:r>
        <w:rPr>
          <w:rFonts w:ascii="D2Coding" w:hAnsi="D2Coding" w:eastAsia="D2Coding" w:cs="D2Coding"/>
          <w:color w:val="C0362C"/>
          <w:sz w:val="19"/>
        </w:rPr>
        <w:t>taxon_names.json</w:t>
      </w:r>
      <w:r>
        <w:rPr>
          <w:rFonts w:ascii="맑은 고딕" w:hAnsi="맑은 고딕" w:eastAsia="맑은 고딕" w:cs="맑은 고딕"/>
          <w:b w:val="0"/>
        </w:rPr>
        <w:t xml:space="preserve"> 을 다시 내고, </w:t>
      </w:r>
      <w:r>
        <w:rPr>
          <w:rFonts w:ascii="D2Coding" w:hAnsi="D2Coding" w:eastAsia="D2Coding" w:cs="D2Coding"/>
          <w:color w:val="C0362C"/>
          <w:sz w:val="19"/>
        </w:rPr>
        <w:t>import_taxon_names.py --src</w:t>
      </w:r>
      <w:r>
        <w:rPr>
          <w:rFonts w:ascii="맑은 고딕" w:hAnsi="맑은 고딕" w:eastAsia="맑은 고딕" w:cs="맑은 고딕"/>
          <w:b w:val="0"/>
        </w:rPr>
        <w:t xml:space="preserve"> 로 운영에 넣는다. 답변 파일은 </w:t>
      </w:r>
      <w:r>
        <w:rPr>
          <w:rFonts w:ascii="D2Coding" w:hAnsi="D2Coding" w:eastAsia="D2Coding" w:cs="D2Coding"/>
          <w:color w:val="C0362C"/>
          <w:sz w:val="19"/>
        </w:rPr>
        <w:t>Diadiction/names/algaebase/</w:t>
      </w:r>
      <w:r>
        <w:rPr>
          <w:rFonts w:ascii="맑은 고딕" w:hAnsi="맑은 고딕" w:eastAsia="맑은 고딕" w:cs="맑은 고딕"/>
          <w:b w:val="0"/>
        </w:rPr>
        <w:t xml:space="preserve"> 로 옮긴다(</w:t>
      </w:r>
      <w:r>
        <w:rPr>
          <w:rFonts w:ascii="D2Coding" w:hAnsi="D2Coding" w:eastAsia="D2Coding" w:cs="D2Coding"/>
          <w:color w:val="C0362C"/>
          <w:sz w:val="19"/>
        </w:rPr>
        <w:t>temp/</w:t>
      </w:r>
      <w:r>
        <w:rPr>
          <w:rFonts w:ascii="맑은 고딕" w:hAnsi="맑은 고딕" w:eastAsia="맑은 고딕" w:cs="맑은 고딕"/>
          <w:b w:val="0"/>
        </w:rPr>
        <w:t xml:space="preserve"> 는 임시 자리다 — v1.1.0 이 그렇게 없어졌다).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답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날짜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이름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결과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판정 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남극 2002 (207)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09-18 18:03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32종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유효 14 · 교정하면 유효 7 · 추가 조사 6 · 이명 3+1 · 없음 1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1,999 → 2,031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기준면 85 (208 · 6차)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09-18 18:47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85 이름 → 77 열쇠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유효 53 · 추가 조사 9 · 이명 8 · 없음 7 · 교정 5 · 비공식 3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2,031 → 2,108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웨델해 1990 (211)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09-20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18종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Nitzschia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화석종 열넷 중 아홉이 </w:t>
            </w:r>
            <w:r>
              <w:rPr>
                <w:rFonts w:ascii="맑은 고딕" w:hAnsi="맑은 고딕" w:eastAsia="맑은 고딕" w:cs="맑은 고딕"/>
                <w:b w:val="0"/>
                <w:i/>
              </w:rPr>
              <w:t>Fragilariopsis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재조합 · 넷은 </w:t>
            </w:r>
            <w:r>
              <w:rPr>
                <w:rFonts w:ascii="맑은 고딕" w:hAnsi="맑은 고딕" w:eastAsia="맑은 고딕" w:cs="맑은 고딕"/>
                <w:b w:val="0"/>
                <w:i/>
              </w:rPr>
              <w:t>Nitzschia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유효 · 없음 2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2,108 → </w:t>
            </w:r>
            <w:r>
              <w:rPr>
                <w:rFonts w:ascii="맑은 고딕" w:hAnsi="맑은 고딕" w:eastAsia="맑은 고딕" w:cs="맑은 고딕"/>
                <w:b/>
              </w:rPr>
              <w:t>2,126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"성글 것" 이라던 예상과 달리 없는 것은 드물었고 2026년 갱신이 12건</w:t>
      </w:r>
      <w:r>
        <w:rPr>
          <w:rFonts w:ascii="맑은 고딕" w:hAnsi="맑은 고딕" w:eastAsia="맑은 고딕" w:cs="맑은 고딕"/>
          <w:b w:val="0"/>
        </w:rPr>
        <w:t xml:space="preserve"> — AlgaeBase 가 남극 마이오세 종을 최근에 손봤다.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동명이의 오연결 둘을 손으로 잡아 뒀다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HOLD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맑은 고딕" w:hAnsi="맑은 고딕" w:eastAsia="맑은 고딕" w:cs="맑은 고딕"/>
          <w:b w:val="0"/>
          <w:i/>
        </w:rPr>
        <w:t>Nitzschia denticuloides</w:t>
      </w:r>
      <w:r>
        <w:rPr>
          <w:rFonts w:ascii="맑은 고딕" w:hAnsi="맑은 고딕" w:eastAsia="맑은 고딕" w:cs="맑은 고딕"/>
          <w:b w:val="0"/>
        </w:rPr>
        <w:t xml:space="preserve"> 를 AlgaeBase 가 </w:t>
      </w:r>
      <w:r>
        <w:rPr>
          <w:rFonts w:ascii="맑은 고딕" w:hAnsi="맑은 고딕" w:eastAsia="맑은 고딕" w:cs="맑은 고딕"/>
          <w:b w:val="0"/>
          <w:i/>
        </w:rPr>
        <w:t>N. amphibia</w:t>
      </w:r>
      <w:r>
        <w:rPr>
          <w:rFonts w:ascii="맑은 고딕" w:hAnsi="맑은 고딕" w:eastAsia="맑은 고딕" w:cs="맑은 고딕"/>
          <w:b w:val="0"/>
        </w:rPr>
        <w:t xml:space="preserve"> f. </w:t>
      </w:r>
      <w:r>
        <w:rPr>
          <w:rFonts w:ascii="맑은 고딕" w:hAnsi="맑은 고딕" w:eastAsia="맑은 고딕" w:cs="맑은 고딕"/>
          <w:b w:val="0"/>
          <w:i/>
        </w:rPr>
        <w:t>frauenfeldii</w:t>
      </w:r>
      <w:r>
        <w:rPr>
          <w:rFonts w:ascii="맑은 고딕" w:hAnsi="맑은 고딕" w:eastAsia="맑은 고딕" w:cs="맑은 고딕"/>
          <w:b w:val="0"/>
        </w:rPr>
        <w:t xml:space="preserve">(담수종의 품종)로 넘기는데, 남극 중기 마이오세 층서 지표종이 담수종 품종일 리 없다 — Hustedt 판 vs Schrader 판의 동명이의다. </w:t>
      </w:r>
      <w:r>
        <w:rPr>
          <w:rFonts w:ascii="맑은 고딕" w:hAnsi="맑은 고딕" w:eastAsia="맑은 고딕" w:cs="맑은 고딕"/>
          <w:b w:val="0"/>
          <w:i/>
        </w:rPr>
        <w:t>Actinocyclus maccollumii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맑은 고딕" w:hAnsi="맑은 고딕" w:eastAsia="맑은 고딕" w:cs="맑은 고딕"/>
          <w:b w:val="0"/>
          <w:i/>
        </w:rPr>
        <w:t>Diploneis mollenhaueri</w:t>
      </w:r>
      <w:r>
        <w:rPr>
          <w:rFonts w:ascii="맑은 고딕" w:hAnsi="맑은 고딕" w:eastAsia="맑은 고딕" w:cs="맑은 고딕"/>
          <w:b w:val="0"/>
        </w:rPr>
        <w:t xml:space="preserve"> 도 같다(중심규조가 깃돌말의 이명일 수 없다). 둘 다 </w:t>
      </w:r>
      <w:r>
        <w:rPr>
          <w:rFonts w:ascii="D2Coding" w:hAnsi="D2Coding" w:eastAsia="D2Coding" w:cs="D2Coding"/>
          <w:color w:val="C0362C"/>
          <w:sz w:val="19"/>
        </w:rPr>
        <w:t>unassessed</w:t>
      </w:r>
      <w:r>
        <w:rPr>
          <w:rFonts w:ascii="맑은 고딕" w:hAnsi="맑은 고딕" w:eastAsia="맑은 고딕" w:cs="맑은 고딕"/>
          <w:b w:val="0"/>
        </w:rPr>
        <w:t xml:space="preserve"> 로 두고 그 사실을 note 에 남겼다. </w:t>
      </w:r>
      <w:r>
        <w:rPr>
          <w:rFonts w:ascii="맑은 고딕" w:hAnsi="맑은 고딕" w:eastAsia="맑은 고딕" w:cs="맑은 고딕"/>
          <w:b/>
        </w:rPr>
        <w:t>등록부의 답을 그대로 반입하지 않는다</w:t>
      </w:r>
      <w:r>
        <w:rPr>
          <w:rFonts w:ascii="맑은 고딕" w:hAnsi="맑은 고딕" w:eastAsia="맑은 고딕" w:cs="맑은 고딕"/>
          <w:b w:val="0"/>
        </w:rPr>
        <w:t xml:space="preserve"> — 정리 노트가 짚은 것을 사람이 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파서가 배운 것 셋.</w:t>
      </w:r>
      <w:r>
        <w:rPr>
          <w:rFonts w:ascii="맑은 고딕" w:hAnsi="맑은 고딕" w:eastAsia="맑은 고딕" w:cs="맑은 고딕"/>
          <w:b w:val="0"/>
        </w:rPr>
        <w:t xml:space="preserve"> 자기 자신을 가리키는 synonym(</w:t>
      </w:r>
      <w:r>
        <w:rPr>
          <w:rFonts w:ascii="D2Coding" w:hAnsi="D2Coding" w:eastAsia="D2Coding" w:cs="D2Coding"/>
          <w:color w:val="C0362C"/>
          <w:sz w:val="19"/>
        </w:rPr>
        <w:t>Crucidenticula kanayae var. kanayae</w:t>
      </w:r>
      <w:r>
        <w:rPr>
          <w:rFonts w:ascii="맑은 고딕" w:hAnsi="맑은 고딕" w:eastAsia="맑은 고딕" w:cs="맑은 고딕"/>
          <w:b w:val="0"/>
        </w:rPr>
        <w:t xml:space="preserve"> — 굵은 이름의 binomial 이 열쇠와 같으면 </w:t>
      </w:r>
      <w:r>
        <w:rPr>
          <w:rFonts w:ascii="D2Coding" w:hAnsi="D2Coding" w:eastAsia="D2Coding" w:cs="D2Coding"/>
          <w:color w:val="C0362C"/>
          <w:sz w:val="19"/>
        </w:rPr>
        <w:t>accepted</w:t>
      </w:r>
      <w:r>
        <w:rPr>
          <w:rFonts w:ascii="맑은 고딕" w:hAnsi="맑은 고딕" w:eastAsia="맑은 고딕" w:cs="맑은 고딕"/>
          <w:b w:val="0"/>
        </w:rPr>
        <w:t>) · 종소명이 두 글자 이하면 형태 기호로 본다(</w:t>
      </w:r>
      <w:r>
        <w:rPr>
          <w:rFonts w:ascii="D2Coding" w:hAnsi="D2Coding" w:eastAsia="D2Coding" w:cs="D2Coding"/>
          <w:color w:val="C0362C"/>
          <w:sz w:val="19"/>
        </w:rPr>
        <w:t>Actinocyclus F</w:t>
      </w:r>
      <w:r>
        <w:rPr>
          <w:rFonts w:ascii="맑은 고딕" w:hAnsi="맑은 고딕" w:eastAsia="맑은 고딕" w:cs="맑은 고딕"/>
          <w:b w:val="0"/>
        </w:rPr>
        <w:t xml:space="preserve"> — 처음엔 </w:t>
      </w:r>
      <w:r>
        <w:rPr>
          <w:rFonts w:ascii="D2Coding" w:hAnsi="D2Coding" w:eastAsia="D2Coding" w:cs="D2Coding"/>
          <w:color w:val="C0362C"/>
          <w:sz w:val="19"/>
        </w:rPr>
        <w:t>f</w:t>
      </w:r>
      <w:r>
        <w:rPr>
          <w:rFonts w:ascii="맑은 고딕" w:hAnsi="맑은 고딕" w:eastAsia="맑은 고딕" w:cs="맑은 고딕"/>
          <w:b w:val="0"/>
        </w:rPr>
        <w:t xml:space="preserve"> 가 정규식을 통과해 </w:t>
      </w:r>
      <w:r>
        <w:rPr>
          <w:rFonts w:ascii="D2Coding" w:hAnsi="D2Coding" w:eastAsia="D2Coding" w:cs="D2Coding"/>
          <w:color w:val="C0362C"/>
          <w:sz w:val="19"/>
        </w:rPr>
        <w:t>Actinocyclus f</w:t>
      </w:r>
      <w:r>
        <w:rPr>
          <w:rFonts w:ascii="맑은 고딕" w:hAnsi="맑은 고딕" w:eastAsia="맑은 고딕" w:cs="맑은 고딕"/>
          <w:b w:val="0"/>
        </w:rPr>
        <w:t xml:space="preserve"> 라는 이명법이 생겼다) · 표가 다섯 칸이면 자리 칸을 건너뛰고 체크 안 된 </w:t>
      </w:r>
      <w:r>
        <w:rPr>
          <w:rFonts w:ascii="D2Coding" w:hAnsi="D2Coding" w:eastAsia="D2Coding" w:cs="D2Coding"/>
          <w:color w:val="C0362C"/>
          <w:sz w:val="19"/>
        </w:rPr>
        <w:t>[ ]</w:t>
      </w:r>
      <w:r>
        <w:rPr>
          <w:rFonts w:ascii="맑은 고딕" w:hAnsi="맑은 고딕" w:eastAsia="맑은 고딕" w:cs="맑은 고딕"/>
          <w:b w:val="0"/>
        </w:rPr>
        <w:t xml:space="preserve"> 행은 답이 아니라 안 읽는다(처음엔 읽혀서 21 이 나왔다).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판과 반입의 어긋남이 매번 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taxon_names.json</w:t>
      </w:r>
      <w:r>
        <w:rPr>
          <w:rFonts w:ascii="맑은 고딕" w:hAnsi="맑은 고딕" w:eastAsia="맑은 고딕" w:cs="맑은 고딕"/>
          <w:b w:val="0"/>
        </w:rPr>
        <w:t xml:space="preserve"> 은 이미지에 실려 가므로 </w:t>
      </w:r>
      <w:r>
        <w:rPr>
          <w:rFonts w:ascii="D2Coding" w:hAnsi="D2Coding" w:eastAsia="D2Coding" w:cs="D2Coding"/>
          <w:color w:val="C0362C"/>
          <w:sz w:val="19"/>
        </w:rPr>
        <w:t>--src</w:t>
      </w:r>
      <w:r>
        <w:rPr>
          <w:rFonts w:ascii="맑은 고딕" w:hAnsi="맑은 고딕" w:eastAsia="맑은 고딕" w:cs="맑은 고딕"/>
          <w:b w:val="0"/>
        </w:rPr>
        <w:t xml:space="preserve"> 로 먼저 넣으면 </w:t>
      </w:r>
      <w:r>
        <w:rPr>
          <w:rFonts w:ascii="맑은 고딕" w:hAnsi="맑은 고딕" w:eastAsia="맑은 고딕" w:cs="맑은 고딕"/>
          <w:b/>
        </w:rPr>
        <w:t>그 판의 이미지엔 옛 수가 실려 있다</w:t>
      </w:r>
      <w:r>
        <w:rPr>
          <w:rFonts w:ascii="맑은 고딕" w:hAnsi="맑은 고딕" w:eastAsia="맑은 고딕" w:cs="맑은 고딕"/>
          <w:b w:val="0"/>
        </w:rPr>
        <w:t xml:space="preserve"> — 다음 판이 저장소의 파일을 싣기 전까지 기본 </w:t>
      </w:r>
      <w:r>
        <w:rPr>
          <w:rFonts w:ascii="D2Coding" w:hAnsi="D2Coding" w:eastAsia="D2Coding" w:cs="D2Coding"/>
          <w:color w:val="C0362C"/>
          <w:sz w:val="19"/>
        </w:rPr>
        <w:t>--src</w:t>
      </w:r>
      <w:r>
        <w:rPr>
          <w:rFonts w:ascii="맑은 고딕" w:hAnsi="맑은 고딕" w:eastAsia="맑은 고딕" w:cs="맑은 고딕"/>
          <w:b w:val="0"/>
        </w:rPr>
        <w:t xml:space="preserve"> 로 돌리면 되돌아간다. 207(2,031 · </w:t>
      </w:r>
      <w:r>
        <w:rPr>
          <w:rFonts w:ascii="D2Coding" w:hAnsi="D2Coding" w:eastAsia="D2Coding" w:cs="D2Coding"/>
          <w:color w:val="C0362C"/>
          <w:sz w:val="19"/>
        </w:rPr>
        <w:t>v0.29.3</w:t>
      </w:r>
      <w:r>
        <w:rPr>
          <w:rFonts w:ascii="맑은 고딕" w:hAnsi="맑은 고딕" w:eastAsia="맑은 고딕" w:cs="맑은 고딕"/>
          <w:b w:val="0"/>
        </w:rPr>
        <w:t xml:space="preserve"> 엔 없었다)·211(2,126 · </w:t>
      </w:r>
      <w:r>
        <w:rPr>
          <w:rFonts w:ascii="D2Coding" w:hAnsi="D2Coding" w:eastAsia="D2Coding" w:cs="D2Coding"/>
          <w:color w:val="C0362C"/>
          <w:sz w:val="19"/>
        </w:rPr>
        <w:t>v0.31.1</w:t>
      </w:r>
      <w:r>
        <w:rPr>
          <w:rFonts w:ascii="맑은 고딕" w:hAnsi="맑은 고딕" w:eastAsia="맑은 고딕" w:cs="맑은 고딕"/>
          <w:b w:val="0"/>
        </w:rPr>
        <w:t xml:space="preserve"> 엔 2,108) 둘 다 그 자리다. HANDOFF 3.8 에 적어 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6. 속명 약자 — 169 부터 있던 자료의 고장 (211 · </w:t>
      </w:r>
      <w:r>
        <w:rPr>
          <w:rFonts w:ascii="D2Coding" w:hAnsi="D2Coding" w:eastAsia="D2Coding" w:cs="D2Coding"/>
          <w:color w:val="1A1D23"/>
          <w:sz w:val="19"/>
        </w:rPr>
        <w:t>v0.31.1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사용자: </w:t>
      </w:r>
      <w:r>
        <w:rPr>
          <w:rFonts w:ascii="맑은 고딕" w:hAnsi="맑은 고딕" w:eastAsia="맑은 고딕" w:cs="맑은 고딕"/>
          <w:b/>
        </w:rPr>
        <w:t>"C. centralis 같은 약어 표현이 도감에 그대로 나오는 이유가 뭐지?"</w:t>
      </w:r>
      <w:r>
        <w:rPr>
          <w:rFonts w:ascii="맑은 고딕" w:hAnsi="맑은 고딕" w:eastAsia="맑은 고딕" w:cs="맑은 고딕"/>
          <w:b w:val="0"/>
        </w:rPr>
        <w:t xml:space="preserve"> → 원인을 짚자 </w:t>
      </w:r>
      <w:r>
        <w:rPr>
          <w:rFonts w:ascii="맑은 고딕" w:hAnsi="맑은 고딕" w:eastAsia="맑은 고딕" w:cs="맑은 고딕"/>
          <w:b/>
        </w:rPr>
        <w:t>"이건 고쳐야 되는 버그지."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두 층이 겹쳤다.</w:t>
      </w:r>
      <w:r>
        <w:rPr>
          <w:rFonts w:ascii="맑은 고딕" w:hAnsi="맑은 고딕" w:eastAsia="맑은 고딕" w:cs="맑은 고딕"/>
          <w:b w:val="0"/>
        </w:rPr>
        <w:t xml:space="preserve"> 원본이 캡션을 인쇄된 대로 옮긴 표다 — 논문은 같은 속이 이어지면 둘째부터 속을 약자로 쓴다(</w:t>
      </w:r>
      <w:r>
        <w:rPr>
          <w:rFonts w:ascii="D2Coding" w:hAnsi="D2Coding" w:eastAsia="D2Coding" w:cs="D2Coding"/>
          <w:color w:val="C0362C"/>
          <w:sz w:val="19"/>
        </w:rPr>
        <w:t>Figs A-C. Coscinodiscus asteromphalus; Figs D–E. C. centralis</w:t>
      </w:r>
      <w:r>
        <w:rPr>
          <w:rFonts w:ascii="맑은 고딕" w:hAnsi="맑은 고딕" w:eastAsia="맑은 고딕" w:cs="맑은 고딕"/>
          <w:b w:val="0"/>
        </w:rPr>
        <w:t xml:space="preserve">). 169 가 그때 "캡션 표기는 고치지 않고 그대로 저장했다" 고 정했고, 약자가 무엇을 받는지는 devlog 에만 적었다. 그리고 파서는 이름을 안 고치는 것이 규칙이다 — </w:t>
      </w:r>
      <w:r>
        <w:rPr>
          <w:rFonts w:ascii="D2Coding" w:hAnsi="D2Coding" w:eastAsia="D2Coding" w:cs="D2Coding"/>
          <w:color w:val="C0362C"/>
          <w:sz w:val="19"/>
        </w:rPr>
        <w:t>genus</w:t>
      </w:r>
      <w:r>
        <w:rPr>
          <w:rFonts w:ascii="맑은 고딕" w:hAnsi="맑은 고딕" w:eastAsia="맑은 고딕" w:cs="맑은 고딕"/>
          <w:b w:val="0"/>
        </w:rPr>
        <w:t xml:space="preserve"> 는 첫 낱말이라 </w:t>
      </w:r>
      <w:r>
        <w:rPr>
          <w:rFonts w:ascii="D2Coding" w:hAnsi="D2Coding" w:eastAsia="D2Coding" w:cs="D2Coding"/>
          <w:color w:val="C0362C"/>
          <w:sz w:val="19"/>
        </w:rPr>
        <w:t>C.</w:t>
      </w:r>
      <w:r>
        <w:rPr>
          <w:rFonts w:ascii="맑은 고딕" w:hAnsi="맑은 고딕" w:eastAsia="맑은 고딕" w:cs="맑은 고딕"/>
          <w:b w:val="0"/>
        </w:rPr>
        <w:t xml:space="preserve"> 가 된다. 안 펴는 이유가 있었다: Schmidt 색인에서 약자를 </w:t>
      </w:r>
      <w:r>
        <w:rPr>
          <w:rFonts w:ascii="맑은 고딕" w:hAnsi="맑은 고딕" w:eastAsia="맑은 고딕" w:cs="맑은 고딕"/>
          <w:b/>
        </w:rPr>
        <w:t>그 쪽에 나온 다른 속</w:t>
      </w:r>
      <w:r>
        <w:rPr>
          <w:rFonts w:ascii="맑은 고딕" w:hAnsi="맑은 고딕" w:eastAsia="맑은 고딕" w:cs="맑은 고딕"/>
          <w:b w:val="0"/>
        </w:rPr>
        <w:t>으로 잘못 편 것이 가장 큰 고장 갈래였다(119·160).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 둘이 합쳐져 DB 에 속이 </w:t>
      </w:r>
      <w:r>
        <w:rPr>
          <w:rFonts w:ascii="D2Coding" w:hAnsi="D2Coding" w:eastAsia="D2Coding" w:cs="D2Coding"/>
          <w:color w:val="C0362C"/>
          <w:sz w:val="19"/>
        </w:rPr>
        <w:t>A.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C.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F.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T.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Th.</w:t>
      </w:r>
      <w:r>
        <w:rPr>
          <w:rFonts w:ascii="맑은 고딕" w:hAnsi="맑은 고딕" w:eastAsia="맑은 고딕" w:cs="맑은 고딕"/>
          <w:b w:val="0"/>
        </w:rPr>
        <w:t xml:space="preserve"> 인 항목이 </w:t>
      </w:r>
      <w:r>
        <w:rPr>
          <w:rFonts w:ascii="맑은 고딕" w:hAnsi="맑은 고딕" w:eastAsia="맑은 고딕" w:cs="맑은 고딕"/>
          <w:b/>
        </w:rPr>
        <w:t>14건</w:t>
      </w:r>
      <w:r>
        <w:rPr>
          <w:rFonts w:ascii="맑은 고딕" w:hAnsi="맑은 고딕" w:eastAsia="맑은 고딕" w:cs="맑은 고딕"/>
          <w:b w:val="0"/>
        </w:rPr>
        <w:t xml:space="preserve"> 있었다 (2001 브랜스필드 9 · 2017 울릉 5). 화면에서는 — 속 필터에 다섯이 속처럼 따로 뜨고, </w:t>
      </w:r>
      <w:r>
        <w:rPr>
          <w:rFonts w:ascii="D2Coding" w:hAnsi="D2Coding" w:eastAsia="D2Coding" w:cs="D2Coding"/>
          <w:color w:val="C0362C"/>
          <w:sz w:val="19"/>
        </w:rPr>
        <w:t>binomial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D2Coding" w:hAnsi="D2Coding" w:eastAsia="D2Coding" w:cs="D2Coding"/>
          <w:color w:val="C0362C"/>
          <w:sz w:val="19"/>
        </w:rPr>
        <w:t>C. centralis</w:t>
      </w:r>
      <w:r>
        <w:rPr>
          <w:rFonts w:ascii="맑은 고딕" w:hAnsi="맑은 고딕" w:eastAsia="맑은 고딕" w:cs="맑은 고딕"/>
          <w:b w:val="0"/>
        </w:rPr>
        <w:t xml:space="preserve"> 라 </w:t>
      </w:r>
      <w:r>
        <w:rPr>
          <w:rFonts w:ascii="D2Coding" w:hAnsi="D2Coding" w:eastAsia="D2Coding" w:cs="D2Coding"/>
          <w:color w:val="C0362C"/>
          <w:sz w:val="19"/>
        </w:rPr>
        <w:t>TaxonName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Occurrence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Biodatum</w:t>
      </w:r>
      <w:r>
        <w:rPr>
          <w:rFonts w:ascii="맑은 고딕" w:hAnsi="맑은 고딕" w:eastAsia="맑은 고딕" w:cs="맑은 고딕"/>
          <w:b w:val="0"/>
        </w:rPr>
        <w:t xml:space="preserve"> 을 정확 일치로 짚는 자리에 </w:t>
      </w:r>
      <w:r>
        <w:rPr>
          <w:rFonts w:ascii="맑은 고딕" w:hAnsi="맑은 고딕" w:eastAsia="맑은 고딕" w:cs="맑은 고딕"/>
          <w:b/>
        </w:rPr>
        <w:t>하나도 안 걸리고</w:t>
      </w:r>
      <w:r>
        <w:rPr>
          <w:rFonts w:ascii="맑은 고딕" w:hAnsi="맑은 고딕" w:eastAsia="맑은 고딕" w:cs="맑은 고딕"/>
          <w:b w:val="0"/>
        </w:rPr>
        <w:t xml:space="preserve">(169 는 </w:t>
      </w:r>
      <w:r>
        <w:rPr>
          <w:rFonts w:ascii="D2Coding" w:hAnsi="D2Coding" w:eastAsia="D2Coding" w:cs="D2Coding"/>
          <w:color w:val="C0362C"/>
          <w:sz w:val="19"/>
        </w:rPr>
        <w:t>Coscinodiscus centralis</w:t>
      </w:r>
      <w:r>
        <w:rPr>
          <w:rFonts w:ascii="맑은 고딕" w:hAnsi="맑은 고딕" w:eastAsia="맑은 고딕" w:cs="맑은 고딕"/>
          <w:b w:val="0"/>
        </w:rPr>
        <w:t xml:space="preserve"> 를 대조표에서 "있다" 고 세었는데 그것은 사람이 눈으로 맞춘 것이고 화면은 못 맞췄다), 같은 논문 안에서 </w:t>
      </w:r>
      <w:r>
        <w:rPr>
          <w:rFonts w:ascii="맑은 고딕" w:hAnsi="맑은 고딕" w:eastAsia="맑은 고딕" w:cs="맑은 고딕"/>
          <w:b/>
        </w:rPr>
        <w:t>같은 종이 둘로 갈렸다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C. fasciolata</w:t>
      </w:r>
      <w:r>
        <w:rPr>
          <w:rFonts w:ascii="맑은 고딕" w:hAnsi="맑은 고딕" w:eastAsia="맑은 고딕" w:cs="맑은 고딕"/>
          <w:b w:val="0"/>
        </w:rPr>
        <w:t xml:space="preserve"> fig.6 과 </w:t>
      </w:r>
      <w:r>
        <w:rPr>
          <w:rFonts w:ascii="D2Coding" w:hAnsi="D2Coding" w:eastAsia="D2Coding" w:cs="D2Coding"/>
          <w:color w:val="C0362C"/>
          <w:sz w:val="19"/>
        </w:rPr>
        <w:t>Cocconeis fasciolata</w:t>
      </w:r>
      <w:r>
        <w:rPr>
          <w:rFonts w:ascii="맑은 고딕" w:hAnsi="맑은 고딕" w:eastAsia="맑은 고딕" w:cs="맑은 고딕"/>
          <w:b w:val="0"/>
        </w:rPr>
        <w:t xml:space="preserve"> fig.32).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표가 아니라 파서를 고쳤다.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CAPTIONS</w:t>
      </w:r>
      <w:r>
        <w:rPr>
          <w:rFonts w:ascii="맑은 고딕" w:hAnsi="맑은 고딕" w:eastAsia="맑은 고딕" w:cs="맑은 고딕"/>
          <w:b w:val="0"/>
        </w:rPr>
        <w:t xml:space="preserve"> 는 그대로 둔다 — 옮긴 표이고 </w:t>
      </w:r>
      <w:r>
        <w:rPr>
          <w:rFonts w:ascii="D2Coding" w:hAnsi="D2Coding" w:eastAsia="D2Coding" w:cs="D2Coding"/>
          <w:color w:val="C0362C"/>
          <w:sz w:val="19"/>
        </w:rPr>
        <w:t>source_sha256</w:t>
      </w:r>
      <w:r>
        <w:rPr>
          <w:rFonts w:ascii="맑은 고딕" w:hAnsi="맑은 고딕" w:eastAsia="맑은 고딕" w:cs="맑은 고딕"/>
          <w:b w:val="0"/>
        </w:rPr>
        <w:t xml:space="preserve"> 이 그 표를 가리킨다. 논문·색인의 "원문 그대로" 규칙은 </w:t>
      </w:r>
      <w:r>
        <w:rPr>
          <w:rFonts w:ascii="맑은 고딕" w:hAnsi="맑은 고딕" w:eastAsia="맑은 고딕" w:cs="맑은 고딕"/>
          <w:b/>
        </w:rPr>
        <w:t>표제어에 대한 것</w:t>
      </w:r>
      <w:r>
        <w:rPr>
          <w:rFonts w:ascii="맑은 고딕" w:hAnsi="맑은 고딕" w:eastAsia="맑은 고딕" w:cs="맑은 고딕"/>
          <w:b w:val="0"/>
        </w:rPr>
        <w:t>이고, 캡션의 약자는 표제어가 아니라 바로 앞 이름을 가리키는 조판 관행이다 — 그것을 그대로 두는 것은 원문을 지키는 것이 아니라 논문이 읽히기를 바란 대로 안 읽는 것이다.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expand_abbrev()</w:t>
      </w:r>
      <w:r>
        <w:rPr>
          <w:rFonts w:ascii="맑은 고딕" w:hAnsi="맑은 고딕" w:eastAsia="맑은 고딕" w:cs="맑은 고딕"/>
          <w:b w:val="0"/>
        </w:rPr>
        <w:t xml:space="preserve"> — 캡션 순서로 </w:t>
      </w:r>
      <w:r>
        <w:rPr>
          <w:rFonts w:ascii="맑은 고딕" w:hAnsi="맑은 고딕" w:eastAsia="맑은 고딕" w:cs="맑은 고딕"/>
          <w:b/>
        </w:rPr>
        <w:t>바로 앞에 나온, 같은 글자로 시작하는 온전한 속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D2Coding" w:hAnsi="D2Coding" w:eastAsia="D2Coding" w:cs="D2Coding"/>
          <w:color w:val="C0362C"/>
          <w:sz w:val="19"/>
        </w:rPr>
        <w:t>A.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D2Coding" w:hAnsi="D2Coding" w:eastAsia="D2Coding" w:cs="D2Coding"/>
          <w:color w:val="C0362C"/>
          <w:sz w:val="19"/>
        </w:rPr>
        <w:t>Actinoptychus</w:t>
      </w:r>
      <w:r>
        <w:rPr>
          <w:rFonts w:ascii="맑은 고딕" w:hAnsi="맑은 고딕" w:eastAsia="맑은 고딕" w:cs="맑은 고딕"/>
          <w:b w:val="0"/>
        </w:rPr>
        <w:t xml:space="preserve">(F·G)와 </w:t>
      </w:r>
      <w:r>
        <w:rPr>
          <w:rFonts w:ascii="D2Coding" w:hAnsi="D2Coding" w:eastAsia="D2Coding" w:cs="D2Coding"/>
          <w:color w:val="C0362C"/>
          <w:sz w:val="19"/>
        </w:rPr>
        <w:t>Actinocyclus</w:t>
      </w:r>
      <w:r>
        <w:rPr>
          <w:rFonts w:ascii="맑은 고딕" w:hAnsi="맑은 고딕" w:eastAsia="맑은 고딕" w:cs="맑은 고딕"/>
          <w:b w:val="0"/>
        </w:rPr>
        <w:t xml:space="preserve">(H)가 다 앞에 있어도 더 가까운 H 다. </w:t>
      </w:r>
      <w:r>
        <w:rPr>
          <w:rFonts w:ascii="맑은 고딕" w:hAnsi="맑은 고딕" w:eastAsia="맑은 고딕" w:cs="맑은 고딕"/>
          <w:b/>
        </w:rPr>
        <w:t>그 결과를 사람이 원문으로 확인한 `GENUS_ABBREV` 와 대조한다</w:t>
      </w:r>
      <w:r>
        <w:rPr>
          <w:rFonts w:ascii="맑은 고딕" w:hAnsi="맑은 고딕" w:eastAsia="맑은 고딕" w:cs="맑은 고딕"/>
          <w:b w:val="0"/>
        </w:rPr>
        <w:t xml:space="preserve"> — 어긋나거나 표에 없으면 </w:t>
      </w:r>
      <w:r>
        <w:rPr>
          <w:rFonts w:ascii="D2Coding" w:hAnsi="D2Coding" w:eastAsia="D2Coding" w:cs="D2Coding"/>
          <w:color w:val="C0362C"/>
          <w:sz w:val="19"/>
        </w:rPr>
        <w:t>SystemExit</w:t>
      </w:r>
      <w:r>
        <w:rPr>
          <w:rFonts w:ascii="맑은 고딕" w:hAnsi="맑은 고딕" w:eastAsia="맑은 고딕" w:cs="맑은 고딕"/>
          <w:b w:val="0"/>
        </w:rPr>
        <w:t xml:space="preserve">. 119 의 고장은 규칙이 조용히 다른 속을 집은 것이라 규칙 하나로는 안 되고 검산이 있어야 한다. 새 논문에 약자가 나오면 표에 없어 멈추고 그때 사람이 확인해 적는다. </w:t>
      </w:r>
      <w:r>
        <w:rPr>
          <w:rFonts w:ascii="맑은 고딕" w:hAnsi="맑은 고딕" w:eastAsia="맑은 고딕" w:cs="맑은 고딕"/>
          <w:b/>
        </w:rPr>
        <w:t>원문 표기는 `extra.original_note` 에 남긴다</w:t>
      </w:r>
      <w:r>
        <w:rPr>
          <w:rFonts w:ascii="맑은 고딕" w:hAnsi="맑은 고딕" w:eastAsia="맑은 고딕" w:cs="맑은 고딕"/>
          <w:b w:val="0"/>
        </w:rPr>
        <w:t xml:space="preserve"> — 그런데 뷰어 </w:t>
      </w:r>
      <w:r>
        <w:rPr>
          <w:rFonts w:ascii="D2Coding" w:hAnsi="D2Coding" w:eastAsia="D2Coding" w:cs="D2Coding"/>
          <w:color w:val="C0362C"/>
          <w:sz w:val="19"/>
        </w:rPr>
        <w:t>atlas.html</w:t>
      </w:r>
      <w:r>
        <w:rPr>
          <w:rFonts w:ascii="맑은 고딕" w:hAnsi="맑은 고딕" w:eastAsia="맑은 고딕" w:cs="맑은 고딕"/>
          <w:b w:val="0"/>
        </w:rPr>
        <w:t xml:space="preserve"> 은 이 칸을 한 번도 안 내고 있었다(동남극 도판집의 오식 메모 8건도 웹에서는 안 보였다). 「원문 표기」 줄을 달았다.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2017 울릉        항목 13 (그대로) · 5건 폄</w:t>
        <w:br/>
      </w:r>
      <w:r>
        <w:rPr>
          <w:rFonts w:ascii="D2Coding" w:hAnsi="D2Coding" w:eastAsia="D2Coding" w:cs="D2Coding"/>
          <w:sz w:val="18"/>
        </w:rPr>
        <w:t>2001 브랜스필드  항목 41 → 38 · 9건 폄 · 셋이 합쳐졌다</w:t>
        <w:br/>
      </w:r>
      <w:r>
        <w:rPr>
          <w:rFonts w:ascii="D2Coding" w:hAnsi="D2Coding" w:eastAsia="D2Coding" w:cs="D2Coding"/>
          <w:sz w:val="18"/>
        </w:rPr>
        <w:t>도감 항목 합계   2,751 → 2,748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편 13개 이명법이 전부 `TaxonName` 에 이미 있었다</w:t>
      </w:r>
      <w:r>
        <w:rPr>
          <w:rFonts w:ascii="맑은 고딕" w:hAnsi="맑은 고딕" w:eastAsia="맑은 고딕" w:cs="맑은 고딕"/>
          <w:b w:val="0"/>
        </w:rPr>
        <w:t xml:space="preserve"> — 기준면이 8종, 산출이 1종 (</w:t>
      </w:r>
      <w:r>
        <w:rPr>
          <w:rFonts w:ascii="맑은 고딕" w:hAnsi="맑은 고딕" w:eastAsia="맑은 고딕" w:cs="맑은 고딕"/>
          <w:b w:val="0"/>
          <w:i/>
        </w:rPr>
        <w:t>Coscinodiscus centralis</w:t>
      </w:r>
      <w:r>
        <w:rPr>
          <w:rFonts w:ascii="맑은 고딕" w:hAnsi="맑은 고딕" w:eastAsia="맑은 고딕" w:cs="맑은 고딕"/>
          <w:b w:val="0"/>
        </w:rPr>
        <w:t xml:space="preserve"> 4)에 붙는다. 그동안 </w:t>
      </w:r>
      <w:r>
        <w:rPr>
          <w:rFonts w:ascii="D2Coding" w:hAnsi="D2Coding" w:eastAsia="D2Coding" w:cs="D2Coding"/>
          <w:color w:val="C0362C"/>
          <w:sz w:val="19"/>
        </w:rPr>
        <w:t>C.</w:t>
      </w:r>
      <w:r>
        <w:rPr>
          <w:rFonts w:ascii="맑은 고딕" w:hAnsi="맑은 고딕" w:eastAsia="맑은 고딕" w:cs="맑은 고딕"/>
          <w:b w:val="0"/>
        </w:rPr>
        <w:t xml:space="preserve"> 뒤에 숨어 있던 것이다.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쪽 전체를 뜬다 — 「해설 p.N」이 404 로 가고 있었다 (212)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207·209 는 </w:t>
      </w:r>
      <w:r>
        <w:rPr>
          <w:rFonts w:ascii="맑은 고딕" w:hAnsi="맑은 고딕" w:eastAsia="맑은 고딕" w:cs="맑은 고딕"/>
          <w:b/>
        </w:rPr>
        <w:t>크롭만 반입했다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crops/</w:t>
      </w:r>
      <w:r>
        <w:rPr>
          <w:rFonts w:ascii="맑은 고딕" w:hAnsi="맑은 고딕" w:eastAsia="맑은 고딕" w:cs="맑은 고딕"/>
          <w:b w:val="0"/>
        </w:rPr>
        <w:t xml:space="preserve"> 는 있는데 </w:t>
      </w:r>
      <w:r>
        <w:rPr>
          <w:rFonts w:ascii="D2Coding" w:hAnsi="D2Coding" w:eastAsia="D2Coding" w:cs="D2Coding"/>
          <w:color w:val="C0362C"/>
          <w:sz w:val="19"/>
        </w:rPr>
        <w:t>main/</w:t>
      </w:r>
      <w:r>
        <w:rPr>
          <w:rFonts w:ascii="맑은 고딕" w:hAnsi="맑은 고딕" w:eastAsia="맑은 고딕" w:cs="맑은 고딕"/>
          <w:b w:val="0"/>
        </w:rPr>
        <w:t xml:space="preserve"> 이 없었다. </w:t>
      </w:r>
      <w:r>
        <w:rPr>
          <w:rFonts w:ascii="D2Coding" w:hAnsi="D2Coding" w:eastAsia="D2Coding" w:cs="D2Coding"/>
          <w:color w:val="C0362C"/>
          <w:sz w:val="19"/>
        </w:rPr>
        <w:t>render_atlas_pages.py</w:t>
      </w:r>
      <w:r>
        <w:rPr>
          <w:rFonts w:ascii="맑은 고딕" w:hAnsi="맑은 고딕" w:eastAsia="맑은 고딕" w:cs="맑은 고딕"/>
          <w:b w:val="0"/>
        </w:rPr>
        <w:t xml:space="preserve"> 의 </w:t>
      </w:r>
      <w:r>
        <w:rPr>
          <w:rFonts w:ascii="D2Coding" w:hAnsi="D2Coding" w:eastAsia="D2Coding" w:cs="D2Coding"/>
          <w:color w:val="C0362C"/>
          <w:sz w:val="19"/>
        </w:rPr>
        <w:t>SOURCES</w:t>
      </w:r>
      <w:r>
        <w:rPr>
          <w:rFonts w:ascii="맑은 고딕" w:hAnsi="맑은 고딕" w:eastAsia="맑은 고딕" w:cs="맑은 고딕"/>
          <w:b w:val="0"/>
        </w:rPr>
        <w:t xml:space="preserve"> 에 셋을 안 더한 것이다. 색인 카드의 「해설 p.N」 칩 214개(99·101·14)가 전부 404 였다 — </w:t>
      </w:r>
      <w:r>
        <w:rPr>
          <w:rFonts w:ascii="D2Coding" w:hAnsi="D2Coding" w:eastAsia="D2Coding" w:cs="D2Coding"/>
          <w:color w:val="C0362C"/>
          <w:sz w:val="19"/>
        </w:rPr>
        <w:t>page_url()</w:t>
      </w:r>
      <w:r>
        <w:rPr>
          <w:rFonts w:ascii="맑은 고딕" w:hAnsi="맑은 고딕" w:eastAsia="맑은 고딕" w:cs="맑은 고딕"/>
          <w:b w:val="0"/>
        </w:rPr>
        <w:t xml:space="preserve"> 은 디스크를 안 짚으므로 (105 의 "카드마다 되묻기" 를 피한 설계) 링크는 멀쩡히 나오고 눌러야 죽는다. 도감 목록에도 셋이 안 올랐다. 사용자가 "해설 연결 안 된 것이 많다" 로 알아챘다.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셋을 더하고 구웠다 — 216쪽 · 1분 39초 · 0.12 GB. </w:t>
      </w:r>
      <w:r>
        <w:rPr>
          <w:rFonts w:ascii="맑은 고딕" w:hAnsi="맑은 고딕" w:eastAsia="맑은 고딕" w:cs="맑은 고딕"/>
          <w:b/>
        </w:rPr>
        <w:t>Censarek 는 학위논문 전체 (176쪽)를 떴다</w:t>
      </w:r>
      <w:r>
        <w:rPr>
          <w:rFonts w:ascii="맑은 고딕" w:hAnsi="맑은 고딕" w:eastAsia="맑은 고딕" w:cs="맑은 고딕"/>
          <w:b w:val="0"/>
        </w:rPr>
        <w:t xml:space="preserve"> — 도감이 된 것은 2장뿐이지만 사용자가 "본문 내용을 다" 라 했고 나머지 장이 그 도판의 층서 근거다. 쪽이 1,665 → </w:t>
      </w:r>
      <w:r>
        <w:rPr>
          <w:rFonts w:ascii="맑은 고딕" w:hAnsi="맑은 고딕" w:eastAsia="맑은 고딕" w:cs="맑은 고딕"/>
          <w:b/>
        </w:rPr>
        <w:t>1,881</w:t>
      </w:r>
      <w:r>
        <w:rPr>
          <w:rFonts w:ascii="맑은 고딕" w:hAnsi="맑은 고딕" w:eastAsia="맑은 고딕" w:cs="맑은 고딕"/>
          <w:b w:val="0"/>
        </w:rPr>
        <w:t xml:space="preserve">. 배포는 없다 — </w:t>
      </w:r>
      <w:r>
        <w:rPr>
          <w:rFonts w:ascii="D2Coding" w:hAnsi="D2Coding" w:eastAsia="D2Coding" w:cs="D2Coding"/>
          <w:color w:val="C0362C"/>
          <w:sz w:val="19"/>
        </w:rPr>
        <w:t>/data3/DiaRUGA/atlas/</w:t>
      </w:r>
      <w:r>
        <w:rPr>
          <w:rFonts w:ascii="맑은 고딕" w:hAnsi="맑은 고딕" w:eastAsia="맑은 고딕" w:cs="맑은 고딕"/>
          <w:b w:val="0"/>
        </w:rPr>
        <w:t xml:space="preserve"> 는 컨테이너가 그대로 보는 자리라 굽는 즉시 운영에 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같은 자리를 두 번 빠뜨렸다</w:t>
      </w:r>
      <w:r>
        <w:rPr>
          <w:rFonts w:ascii="맑은 고딕" w:hAnsi="맑은 고딕" w:eastAsia="맑은 고딕" w:cs="맑은 고딕"/>
          <w:b w:val="0"/>
        </w:rPr>
        <w:t xml:space="preserve">(207·209). "크롭을 반입할 때 쪽 전체도 같이 뜬다" 를 절차에 넣어야 하고,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가 "</w:t>
      </w:r>
      <w:r>
        <w:rPr>
          <w:rFonts w:ascii="D2Coding" w:hAnsi="D2Coding" w:eastAsia="D2Coding" w:cs="D2Coding"/>
          <w:color w:val="C0362C"/>
          <w:sz w:val="19"/>
        </w:rPr>
        <w:t>AtlasPlacement</w:t>
      </w:r>
      <w:r>
        <w:rPr>
          <w:rFonts w:ascii="맑은 고딕" w:hAnsi="맑은 고딕" w:eastAsia="맑은 고딕" w:cs="맑은 고딕"/>
          <w:b w:val="0"/>
        </w:rPr>
        <w:t xml:space="preserve"> 가 짚는 쪽이 디스크에 없다" 를 세면 반입 직후에 걸린다 — 다음 일이다.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지금 서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값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4차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19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(다권 도감 2 · 논문 도판집 16 · 작업 이름 1)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표제어 · 자리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2,748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</w:rPr>
              <w:t>3,400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2,649 · 3,186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그림 크롭 (DB · 디스크)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654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654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440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도판 쪽 (구운 것)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1,881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1,665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학명 판정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2,126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(유효 1,067 · 이명 770 · 미확인 161 · 없다 128)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1,999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문헌 · 출현 기록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30 · 924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 · 924 — 문헌 15 는 기준면 출처(6차)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잘라낸 도판 그림 (NAS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plate/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1,732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(4편 1,078 + 8편 440 + 남극 셋 214)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1,518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오프라인 꾸러미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v1.2.0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(1.2 GB · zip 1.3 GB · 글자판 3.4 MB)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v1.1.0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도감 (남극 셋 · 새로 든 것)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표제어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자리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1990-gersonde-weddell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2002-censarek-miocene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2002-zielinski-rouxia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working-names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2001-park-bransfield (211 로 줄었다)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41 → 38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45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수치는 09-20 19:20 백업 사본에서 셌다.</w:t>
      </w:r>
      <w:r>
        <w:rPr>
          <w:rFonts w:ascii="맑은 고딕" w:hAnsi="맑은 고딕" w:eastAsia="맑은 고딕" w:cs="맑은 고딕"/>
          <w:b w:val="0"/>
        </w:rPr>
        <w:t xml:space="preserve"> 운영 반입은 판마다 끝냈다 — </w:t>
      </w:r>
      <w:r>
        <w:rPr>
          <w:rFonts w:ascii="D2Coding" w:hAnsi="D2Coding" w:eastAsia="D2Coding" w:cs="D2Coding"/>
          <w:color w:val="C0362C"/>
          <w:sz w:val="19"/>
        </w:rPr>
        <w:t>v0.29.2</w:t>
      </w:r>
      <w:r>
        <w:rPr>
          <w:rFonts w:ascii="맑은 고딕" w:hAnsi="맑은 고딕" w:eastAsia="맑은 고딕" w:cs="맑은 고딕"/>
          <w:b w:val="0"/>
        </w:rPr>
        <w:t xml:space="preserve"> (2002 둘) · </w:t>
      </w:r>
      <w:r>
        <w:rPr>
          <w:rFonts w:ascii="D2Coding" w:hAnsi="D2Coding" w:eastAsia="D2Coding" w:cs="D2Coding"/>
          <w:color w:val="C0362C"/>
          <w:sz w:val="19"/>
        </w:rPr>
        <w:t>v0.30.1</w:t>
      </w:r>
      <w:r>
        <w:rPr>
          <w:rFonts w:ascii="맑은 고딕" w:hAnsi="맑은 고딕" w:eastAsia="맑은 고딕" w:cs="맑은 고딕"/>
          <w:b w:val="0"/>
        </w:rPr>
        <w:t xml:space="preserve">(1990) · </w:t>
      </w:r>
      <w:r>
        <w:rPr>
          <w:rFonts w:ascii="D2Coding" w:hAnsi="D2Coding" w:eastAsia="D2Coding" w:cs="D2Coding"/>
          <w:color w:val="C0362C"/>
          <w:sz w:val="19"/>
        </w:rPr>
        <w:t>v0.31.1</w:t>
      </w:r>
      <w:r>
        <w:rPr>
          <w:rFonts w:ascii="맑은 고딕" w:hAnsi="맑은 고딕" w:eastAsia="맑은 고딕" w:cs="맑은 고딕"/>
          <w:b w:val="0"/>
        </w:rPr>
        <w:t xml:space="preserve">(약자 펴기) 뒤에 각각 </w:t>
      </w:r>
      <w:r>
        <w:rPr>
          <w:rFonts w:ascii="D2Coding" w:hAnsi="D2Coding" w:eastAsia="D2Coding" w:cs="D2Coding"/>
          <w:color w:val="C0362C"/>
          <w:sz w:val="19"/>
        </w:rPr>
        <w:t>import_atlas.py</w:t>
      </w:r>
      <w:r>
        <w:rPr>
          <w:rFonts w:ascii="맑은 고딕" w:hAnsi="맑은 고딕" w:eastAsia="맑은 고딕" w:cs="맑은 고딕"/>
          <w:b w:val="0"/>
        </w:rPr>
        <w:t xml:space="preserve">, 답이 올 때마다 </w:t>
      </w:r>
      <w:r>
        <w:rPr>
          <w:rFonts w:ascii="D2Coding" w:hAnsi="D2Coding" w:eastAsia="D2Coding" w:cs="D2Coding"/>
          <w:color w:val="C0362C"/>
          <w:sz w:val="19"/>
        </w:rPr>
        <w:t>import_taxon_names.py --src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의 경고는 "개체 종명이 도감에 없다 2건"(</w:t>
      </w:r>
      <w:r>
        <w:rPr>
          <w:rFonts w:ascii="D2Coding" w:hAnsi="D2Coding" w:eastAsia="D2Coding" w:cs="D2Coding"/>
          <w:color w:val="C0362C"/>
          <w:sz w:val="19"/>
        </w:rPr>
        <w:t>Centrales indet.</w:t>
      </w:r>
      <w:r>
        <w:rPr>
          <w:rFonts w:ascii="맑은 고딕" w:hAnsi="맑은 고딕" w:eastAsia="맑은 고딕" w:cs="맑은 고딕"/>
          <w:b w:val="0"/>
        </w:rPr>
        <w:t>) 하나이고 배포 전 사본에도 같은 2건이라 새 것이 아니다.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남은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반입·검산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크롭을 반입할 때 쪽 전체도 같이 뜬다</w:t>
      </w:r>
      <w:r>
        <w:rPr>
          <w:rFonts w:ascii="맑은 고딕" w:hAnsi="맑은 고딕" w:eastAsia="맑은 고딕" w:cs="맑은 고딕"/>
          <w:b w:val="0"/>
        </w:rPr>
        <w:t xml:space="preserve"> 를 절차에 넣는다 (212).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AtlasPlacement</w:t>
      </w:r>
      <w:r>
        <w:rPr>
          <w:rFonts w:ascii="맑은 고딕" w:hAnsi="맑은 고딕" w:eastAsia="맑은 고딕" w:cs="맑은 고딕"/>
          <w:b w:val="0"/>
        </w:rPr>
        <w:t xml:space="preserve"> 가 짚는 쪽이 디스크에 있는지 세면 반입 직후에 걸린다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오프라인 꾸러미 v1.3.0</w:t>
      </w:r>
      <w:r>
        <w:rPr>
          <w:rFonts w:ascii="맑은 고딕" w:hAnsi="맑은 고딕" w:eastAsia="맑은 고딕" w:cs="맑은 고딕"/>
          <w:b w:val="0"/>
        </w:rPr>
        <w:t xml:space="preserve"> — v1.2.0 은 남극 셋(도판 214 · 쪽 216)도 기준면 층도 모른다. </w:t>
      </w:r>
      <w:r>
        <w:rPr>
          <w:rFonts w:ascii="D2Coding" w:hAnsi="D2Coding" w:eastAsia="D2Coding" w:cs="D2Coding"/>
          <w:color w:val="C0362C"/>
          <w:sz w:val="19"/>
        </w:rPr>
        <w:t>build_offline_atlas.py</w:t>
      </w:r>
      <w:r>
        <w:rPr>
          <w:rFonts w:ascii="맑은 고딕" w:hAnsi="맑은 고딕" w:eastAsia="맑은 고딕" w:cs="맑은 고딕"/>
          <w:b w:val="0"/>
        </w:rPr>
        <w:t xml:space="preserve"> 는 디스크를 훑으므로 도판 쪽은 코드를 안 고친다; 기준면 줄은 P28 §5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1936·1992·1993(Chaetoceros)·1985 넷은 `crop_image` 가 여전히 비어 있다</w:t>
      </w:r>
      <w:r>
        <w:rPr>
          <w:rFonts w:ascii="맑은 고딕" w:hAnsi="맑은 고딕" w:eastAsia="맑은 고딕" w:cs="맑은 고딕"/>
          <w:b w:val="0"/>
        </w:rPr>
        <w:t>(4차부터) — 접두사 통일과 개수 검산이 먼저다(1985 는 캡션 651 · 파일 841)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도감 반입 검사</w:t>
      </w:r>
      <w:r>
        <w:rPr>
          <w:rFonts w:ascii="맑은 고딕" w:hAnsi="맑은 고딕" w:eastAsia="맑은 고딕" w:cs="맑은 고딕"/>
          <w:b w:val="0"/>
        </w:rPr>
        <w:t xml:space="preserve">(3차부터) — DB 의 도감이 이미지 안 JSON 보다 낡아도 아무도 안 알려 준다. 이번에 </w:t>
      </w:r>
      <w:r>
        <w:rPr>
          <w:rFonts w:ascii="D2Coding" w:hAnsi="D2Coding" w:eastAsia="D2Coding" w:cs="D2Coding"/>
          <w:color w:val="C0362C"/>
          <w:sz w:val="19"/>
        </w:rPr>
        <w:t>taxon_names.json</w:t>
      </w:r>
      <w:r>
        <w:rPr>
          <w:rFonts w:ascii="맑은 고딕" w:hAnsi="맑은 고딕" w:eastAsia="맑은 고딕" w:cs="맑은 고딕"/>
          <w:b w:val="0"/>
        </w:rPr>
        <w:t xml:space="preserve"> 에서 같은 어긋남을 두 번 겪었다(5절)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원문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논문 도감의 「해설 p.N」은 해설면이 아니라 도판면이다</w:t>
      </w:r>
      <w:r>
        <w:rPr>
          <w:rFonts w:ascii="맑은 고딕" w:hAnsi="맑은 고딕" w:eastAsia="맑은 고딕" w:cs="맑은 고딕"/>
          <w:b w:val="0"/>
        </w:rPr>
        <w:t xml:space="preserve"> (212). 종마다 본문의 기재 쪽을 잇는 것은 논문마다 손으로 짚어야 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Censarek 8비트 원판</w:t>
      </w:r>
      <w:r>
        <w:rPr>
          <w:rFonts w:ascii="맑은 고딕" w:hAnsi="맑은 고딕" w:eastAsia="맑은 고딕" w:cs="맑은 고딕"/>
          <w:b w:val="0"/>
        </w:rPr>
        <w:t xml:space="preserve"> — 같은 도판이 Censarek &amp; Gersonde 2002(Mar. Micropaleo. 45)에 실렸을 가능성이 크다. 지금 크롭은 300dpi 망점이라 작은 개체 (</w:t>
      </w:r>
      <w:r>
        <w:rPr>
          <w:rFonts w:ascii="맑은 고딕" w:hAnsi="맑은 고딕" w:eastAsia="맑은 고딕" w:cs="맑은 고딕"/>
          <w:b w:val="0"/>
          <w:i/>
        </w:rPr>
        <w:t>Denticulopsis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맑은 고딕" w:hAnsi="맑은 고딕" w:eastAsia="맑은 고딕" w:cs="맑은 고딕"/>
          <w:b w:val="0"/>
          <w:i/>
        </w:rPr>
        <w:t>Fragilariopsis</w:t>
      </w:r>
      <w:r>
        <w:rPr>
          <w:rFonts w:ascii="맑은 고딕" w:hAnsi="맑은 고딕" w:eastAsia="맑은 고딕" w:cs="맑은 고딕"/>
          <w:b w:val="0"/>
        </w:rPr>
        <w:t>)가 거칠다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원문 확인 셋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 w:val="0"/>
          <w:i/>
        </w:rPr>
        <w:t>Rouxia antarctica</w:t>
      </w:r>
      <w:r>
        <w:rPr>
          <w:rFonts w:ascii="맑은 고딕" w:hAnsi="맑은 고딕" w:eastAsia="맑은 고딕" w:cs="맑은 고딕"/>
          <w:b w:val="0"/>
        </w:rPr>
        <w:t xml:space="preserve"> 의 계급(AlgaeBase 는 </w:t>
      </w:r>
      <w:r>
        <w:rPr>
          <w:rFonts w:ascii="맑은 고딕" w:hAnsi="맑은 고딕" w:eastAsia="맑은 고딕" w:cs="맑은 고딕"/>
          <w:b w:val="0"/>
          <w:i/>
        </w:rPr>
        <w:t>R. peragalloi</w:t>
      </w:r>
      <w:r>
        <w:rPr>
          <w:rFonts w:ascii="맑은 고딕" w:hAnsi="맑은 고딕" w:eastAsia="맑은 고딕" w:cs="맑은 고딕"/>
          <w:b w:val="0"/>
        </w:rPr>
        <w:t xml:space="preserve"> 의 변종으로만 잡는다) · </w:t>
      </w:r>
      <w:r>
        <w:rPr>
          <w:rFonts w:ascii="맑은 고딕" w:hAnsi="맑은 고딕" w:eastAsia="맑은 고딕" w:cs="맑은 고딕"/>
          <w:b w:val="0"/>
          <w:i/>
        </w:rPr>
        <w:t>S. tetraoestruppii var.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i/>
        </w:rPr>
        <w:t>A. maccollumii</w:t>
      </w:r>
      <w:r>
        <w:rPr>
          <w:rFonts w:ascii="맑은 고딕" w:hAnsi="맑은 고딕" w:eastAsia="맑은 고딕" w:cs="맑은 고딕"/>
          <w:b w:val="0"/>
        </w:rPr>
        <w:t xml:space="preserve"> 의 속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2001 의 `T. eccentrica (Ehrenberg) Cleve` 와 `Thalassiosira eccentrica (Ehr.) Cleve` 는 여전히 둘이다</w:t>
      </w:r>
      <w:r>
        <w:rPr>
          <w:rFonts w:ascii="맑은 고딕" w:hAnsi="맑은 고딕" w:eastAsia="맑은 고딕" w:cs="맑은 고딕"/>
          <w:b w:val="0"/>
        </w:rPr>
        <w:t xml:space="preserve"> (211) — 속은 펴졌지만 저자 표기가 다르고 논문이 실제로 다르게 찍은 것이다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`--apply` 를 아직 안 돌렸다</w:t>
      </w:r>
      <w:r>
        <w:rPr>
          <w:rFonts w:ascii="맑은 고딕" w:hAnsi="맑은 고딕" w:eastAsia="맑은 고딕" w:cs="맑은 고딕"/>
          <w:b w:val="0"/>
        </w:rPr>
        <w:t xml:space="preserve">(4차 8절의 잔여 32건) · </w:t>
      </w:r>
      <w:r>
        <w:rPr>
          <w:rFonts w:ascii="D2Coding" w:hAnsi="D2Coding" w:eastAsia="D2Coding" w:cs="D2Coding"/>
          <w:color w:val="C0362C"/>
          <w:sz w:val="19"/>
        </w:rPr>
        <w:t>확인 필요</w:t>
      </w:r>
      <w:r>
        <w:rPr>
          <w:rFonts w:ascii="맑은 고딕" w:hAnsi="맑은 고딕" w:eastAsia="맑은 고딕" w:cs="맑은 고딕"/>
          <w:b w:val="0"/>
        </w:rPr>
        <w:t xml:space="preserve"> 97건 · </w:t>
      </w:r>
      <w:r>
        <w:rPr>
          <w:rFonts w:ascii="D2Coding" w:hAnsi="D2Coding" w:eastAsia="D2Coding" w:cs="D2Coding"/>
          <w:color w:val="C0362C"/>
          <w:sz w:val="19"/>
        </w:rPr>
        <w:t>Plate 69</w:t>
      </w:r>
      <w:r>
        <w:rPr>
          <w:rFonts w:ascii="맑은 고딕" w:hAnsi="맑은 고딕" w:eastAsia="맑은 고딕" w:cs="맑은 고딕"/>
          <w:b w:val="0"/>
        </w:rPr>
        <w:t xml:space="preserve"> · 1985 의 변종·품종 — 4차에서 넘어온 그대로다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작업 이름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이름이 늘면 `working-names.json` 에 한 줄 더한다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Eucampia spp.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Rhizosolenia spp.</w:t>
      </w:r>
      <w:r>
        <w:rPr>
          <w:rFonts w:ascii="맑은 고딕" w:hAnsi="맑은 고딕" w:eastAsia="맑은 고딕" w:cs="맑은 고딕"/>
          <w:b w:val="0"/>
        </w:rPr>
        <w:t xml:space="preserve"> 가 곧 필요할 것이다(</w:t>
      </w:r>
      <w:r>
        <w:rPr>
          <w:rFonts w:ascii="D2Coding" w:hAnsi="D2Coding" w:eastAsia="D2Coding" w:cs="D2Coding"/>
          <w:color w:val="C0362C"/>
          <w:sz w:val="19"/>
        </w:rPr>
        <w:t>ClassDef.is_taxon</w:t>
      </w:r>
      <w:r>
        <w:rPr>
          <w:rFonts w:ascii="맑은 고딕" w:hAnsi="맑은 고딕" w:eastAsia="맑은 고딕" w:cs="맑은 고딕"/>
          <w:b w:val="0"/>
        </w:rPr>
        <w:t xml:space="preserve"> 이 넷이다). 지금 운영의 </w:t>
      </w:r>
      <w:r>
        <w:rPr>
          <w:rFonts w:ascii="D2Coding" w:hAnsi="D2Coding" w:eastAsia="D2Coding" w:cs="D2Coding"/>
          <w:color w:val="C0362C"/>
          <w:sz w:val="19"/>
        </w:rPr>
        <w:t>Rhizosolenia group</w:t>
      </w:r>
      <w:r>
        <w:rPr>
          <w:rFonts w:ascii="맑은 고딕" w:hAnsi="맑은 고딕" w:eastAsia="맑은 고딕" w:cs="맑은 고딕"/>
          <w:b w:val="0"/>
        </w:rPr>
        <w:t xml:space="preserve"> 10건이 그 자리다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`TaxonName` 과의 관계를 안 정했다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Chaetoceros spp.</w:t>
      </w:r>
      <w:r>
        <w:rPr>
          <w:rFonts w:ascii="맑은 고딕" w:hAnsi="맑은 고딕" w:eastAsia="맑은 고딕" w:cs="맑은 고딕"/>
          <w:b w:val="0"/>
        </w:rPr>
        <w:t xml:space="preserve"> 는 유효한 학명이 아니다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